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eastAsia="Yu Gothic"/>
          <w:rFonts w:ascii="Yu Gothic" w:hAnsi="Yu Gothic"/>
          <w:b w:val="0"/>
          <w:color w:val="8B3A00"/>
          <w:sz w:val="96"/>
        </w:rPr>
        <w:t>⚔</w:t>
      </w:r>
    </w:p>
    <w:p>
      <w:pPr>
        <w:jc w:val="center"/>
      </w:pPr>
      <w:r>
        <w:rPr>
          <w:rFonts w:eastAsia="Yu Gothic"/>
          <w:rFonts w:ascii="Yu Gothic" w:hAnsi="Yu Gothic"/>
          <w:b w:val="0"/>
          <w:color w:val="C8A96E"/>
          <w:sz w:val="20"/>
        </w:rPr>
        <w:t>Requirements Definition Document</w:t>
      </w:r>
    </w:p>
    <w:p/>
    <w:p>
      <w:pPr>
        <w:jc w:val="center"/>
      </w:pPr>
      <w:r>
        <w:rPr>
          <w:rFonts w:eastAsia="Yu Gothic"/>
          <w:rFonts w:ascii="Yu Gothic" w:hAnsi="Yu Gothic"/>
          <w:b/>
          <w:color w:val="1A0A00"/>
          <w:sz w:val="56"/>
        </w:rPr>
        <w:t>仮想プロレス団体経営アプリ</w:t>
      </w:r>
    </w:p>
    <w:p>
      <w:pPr>
        <w:jc w:val="center"/>
      </w:pPr>
      <w:r>
        <w:rPr>
          <w:rFonts w:eastAsia="Yu Gothic"/>
          <w:rFonts w:ascii="Yu Gothic" w:hAnsi="Yu Gothic"/>
          <w:b w:val="0"/>
          <w:color w:val="8B3A00"/>
          <w:sz w:val="36"/>
        </w:rPr>
        <w:t>要　件　定　義　書</w:t>
      </w:r>
    </w:p>
    <w:p/>
    <w:p/>
    <w:tbl>
      <w:tblPr>
        <w:tblW w:type="auto" w:w="0"/>
        <w:jc w:val="center"/>
        <w:tblLook w:firstColumn="1" w:firstRow="1" w:lastColumn="0" w:lastRow="0" w:noHBand="0" w:noVBand="1" w:val="04A0"/>
      </w:tblPr>
      <w:tblGrid>
        <w:gridCol w:w="4536"/>
        <w:gridCol w:w="4536"/>
      </w:tblGrid>
      <w:tr>
        <w:tc>
          <w:tcPr>
            <w:tcW w:type="dxa" w:w="4536"/>
            <w:shd w:val="clear" w:color="auto" w:fill="3D1A00"/>
          </w:tcPr>
          <w:p>
            <w:pPr>
              <w:jc w:val="right"/>
            </w:pPr>
            <w:r>
              <w:rPr>
                <w:rFonts w:eastAsia="Yu Gothic"/>
                <w:rFonts w:ascii="Yu Gothic" w:hAnsi="Yu Gothic"/>
                <w:b/>
                <w:color w:val="E8D5A3"/>
                <w:sz w:val="20"/>
              </w:rPr>
              <w:t>プロジェクト総大将</w:t>
            </w:r>
          </w:p>
        </w:tc>
        <w:tc>
          <w:tcPr>
            <w:tcW w:type="dxa" w:w="4536"/>
            <w:shd w:val="clear" w:color="auto" w:fill="FAF7F0"/>
          </w:tcPr>
          <w:p>
            <w:r>
              <w:rPr>
                <w:rFonts w:eastAsia="Yu Gothic"/>
                <w:rFonts w:ascii="Yu Gothic" w:hAnsi="Yu Gothic"/>
                <w:b w:val="0"/>
                <w:color w:val="1A0A00"/>
                <w:sz w:val="20"/>
              </w:rPr>
              <w:t>殿下</w:t>
            </w:r>
          </w:p>
        </w:tc>
      </w:tr>
      <w:tr>
        <w:tc>
          <w:tcPr>
            <w:tcW w:type="dxa" w:w="4536"/>
            <w:shd w:val="clear" w:color="auto" w:fill="3D1A00"/>
          </w:tcPr>
          <w:p>
            <w:pPr>
              <w:jc w:val="right"/>
            </w:pPr>
            <w:r>
              <w:rPr>
                <w:rFonts w:eastAsia="Yu Gothic"/>
                <w:rFonts w:ascii="Yu Gothic" w:hAnsi="Yu Gothic"/>
                <w:b/>
                <w:color w:val="E8D5A3"/>
                <w:sz w:val="20"/>
              </w:rPr>
              <w:t>軍師（取りまとめ）</w:t>
            </w:r>
          </w:p>
        </w:tc>
        <w:tc>
          <w:tcPr>
            <w:tcW w:type="dxa" w:w="4536"/>
            <w:shd w:val="clear" w:color="auto" w:fill="FAF7F0"/>
          </w:tcPr>
          <w:p>
            <w:r>
              <w:rPr>
                <w:rFonts w:eastAsia="Yu Gothic"/>
                <w:rFonts w:ascii="Yu Gothic" w:hAnsi="Yu Gothic"/>
                <w:b w:val="0"/>
                <w:color w:val="1A0A00"/>
                <w:sz w:val="20"/>
              </w:rPr>
              <w:t>武田信玄</w:t>
            </w:r>
          </w:p>
        </w:tc>
      </w:tr>
      <w:tr>
        <w:tc>
          <w:tcPr>
            <w:tcW w:type="dxa" w:w="4536"/>
            <w:shd w:val="clear" w:color="auto" w:fill="3D1A00"/>
          </w:tcPr>
          <w:p>
            <w:pPr>
              <w:jc w:val="right"/>
            </w:pPr>
            <w:r>
              <w:rPr>
                <w:rFonts w:eastAsia="Yu Gothic"/>
                <w:rFonts w:ascii="Yu Gothic" w:hAnsi="Yu Gothic"/>
                <w:b/>
                <w:color w:val="E8D5A3"/>
                <w:sz w:val="20"/>
              </w:rPr>
              <w:t>経営・内政担当</w:t>
            </w:r>
          </w:p>
        </w:tc>
        <w:tc>
          <w:tcPr>
            <w:tcW w:type="dxa" w:w="4536"/>
            <w:shd w:val="clear" w:color="auto" w:fill="FAF7F0"/>
          </w:tcPr>
          <w:p>
            <w:r>
              <w:rPr>
                <w:rFonts w:eastAsia="Yu Gothic"/>
                <w:rFonts w:ascii="Yu Gothic" w:hAnsi="Yu Gothic"/>
                <w:b w:val="0"/>
                <w:color w:val="1A0A00"/>
                <w:sz w:val="20"/>
              </w:rPr>
              <w:t>高坂昌信</w:t>
            </w:r>
          </w:p>
        </w:tc>
      </w:tr>
      <w:tr>
        <w:tc>
          <w:tcPr>
            <w:tcW w:type="dxa" w:w="4536"/>
            <w:shd w:val="clear" w:color="auto" w:fill="3D1A00"/>
          </w:tcPr>
          <w:p>
            <w:pPr>
              <w:jc w:val="right"/>
            </w:pPr>
            <w:r>
              <w:rPr>
                <w:rFonts w:eastAsia="Yu Gothic"/>
                <w:rFonts w:ascii="Yu Gothic" w:hAnsi="Yu Gothic"/>
                <w:b/>
                <w:color w:val="E8D5A3"/>
                <w:sz w:val="20"/>
              </w:rPr>
              <w:t>興行・戦闘担当</w:t>
            </w:r>
          </w:p>
        </w:tc>
        <w:tc>
          <w:tcPr>
            <w:tcW w:type="dxa" w:w="4536"/>
            <w:shd w:val="clear" w:color="auto" w:fill="FAF7F0"/>
          </w:tcPr>
          <w:p>
            <w:r>
              <w:rPr>
                <w:rFonts w:eastAsia="Yu Gothic"/>
                <w:rFonts w:ascii="Yu Gothic" w:hAnsi="Yu Gothic"/>
                <w:b w:val="0"/>
                <w:color w:val="1A0A00"/>
                <w:sz w:val="20"/>
              </w:rPr>
              <w:t>山県昌景</w:t>
            </w:r>
          </w:p>
        </w:tc>
      </w:tr>
      <w:tr>
        <w:tc>
          <w:tcPr>
            <w:tcW w:type="dxa" w:w="4536"/>
            <w:shd w:val="clear" w:color="auto" w:fill="3D1A00"/>
          </w:tcPr>
          <w:p>
            <w:pPr>
              <w:jc w:val="right"/>
            </w:pPr>
            <w:r>
              <w:rPr>
                <w:rFonts w:eastAsia="Yu Gothic"/>
                <w:rFonts w:ascii="Yu Gothic" w:hAnsi="Yu Gothic"/>
                <w:b/>
                <w:color w:val="E8D5A3"/>
                <w:sz w:val="20"/>
              </w:rPr>
              <w:t>品質・安定担当</w:t>
            </w:r>
          </w:p>
        </w:tc>
        <w:tc>
          <w:tcPr>
            <w:tcW w:type="dxa" w:w="4536"/>
            <w:shd w:val="clear" w:color="auto" w:fill="FAF7F0"/>
          </w:tcPr>
          <w:p>
            <w:r>
              <w:rPr>
                <w:rFonts w:eastAsia="Yu Gothic"/>
                <w:rFonts w:ascii="Yu Gothic" w:hAnsi="Yu Gothic"/>
                <w:b w:val="0"/>
                <w:color w:val="1A0A00"/>
                <w:sz w:val="20"/>
              </w:rPr>
              <w:t>馬場信春</w:t>
            </w:r>
          </w:p>
        </w:tc>
      </w:tr>
      <w:tr>
        <w:tc>
          <w:tcPr>
            <w:tcW w:type="dxa" w:w="4536"/>
            <w:shd w:val="clear" w:color="auto" w:fill="3D1A00"/>
          </w:tcPr>
          <w:p>
            <w:pPr>
              <w:jc w:val="right"/>
            </w:pPr>
            <w:r>
              <w:rPr>
                <w:rFonts w:eastAsia="Yu Gothic"/>
                <w:rFonts w:ascii="Yu Gothic" w:hAnsi="Yu Gothic"/>
                <w:b/>
                <w:color w:val="E8D5A3"/>
                <w:sz w:val="20"/>
              </w:rPr>
              <w:t>策略・物語担当</w:t>
            </w:r>
          </w:p>
        </w:tc>
        <w:tc>
          <w:tcPr>
            <w:tcW w:type="dxa" w:w="4536"/>
            <w:shd w:val="clear" w:color="auto" w:fill="FAF7F0"/>
          </w:tcPr>
          <w:p>
            <w:r>
              <w:rPr>
                <w:rFonts w:eastAsia="Yu Gothic"/>
                <w:rFonts w:ascii="Yu Gothic" w:hAnsi="Yu Gothic"/>
                <w:b w:val="0"/>
                <w:color w:val="1A0A00"/>
                <w:sz w:val="20"/>
              </w:rPr>
              <w:t>真田幸隆</w:t>
            </w:r>
          </w:p>
        </w:tc>
      </w:tr>
      <w:tr>
        <w:tc>
          <w:tcPr>
            <w:tcW w:type="dxa" w:w="4536"/>
            <w:shd w:val="clear" w:color="auto" w:fill="3D1A00"/>
          </w:tcPr>
          <w:p>
            <w:pPr>
              <w:jc w:val="right"/>
            </w:pPr>
            <w:r>
              <w:rPr>
                <w:rFonts w:eastAsia="Yu Gothic"/>
                <w:rFonts w:ascii="Yu Gothic" w:hAnsi="Yu Gothic"/>
                <w:b/>
                <w:color w:val="E8D5A3"/>
                <w:sz w:val="20"/>
              </w:rPr>
              <w:t>版　　　数</w:t>
            </w:r>
          </w:p>
        </w:tc>
        <w:tc>
          <w:tcPr>
            <w:tcW w:type="dxa" w:w="4536"/>
            <w:shd w:val="clear" w:color="auto" w:fill="FAF7F0"/>
          </w:tcPr>
          <w:p>
            <w:r>
              <w:rPr>
                <w:rFonts w:eastAsia="Yu Gothic"/>
                <w:rFonts w:ascii="Yu Gothic" w:hAnsi="Yu Gothic"/>
                <w:b w:val="0"/>
                <w:color w:val="1A0A00"/>
                <w:sz w:val="20"/>
              </w:rPr>
              <w:t>v1.0（初稿）</w:t>
            </w:r>
          </w:p>
        </w:tc>
      </w:tr>
      <w:tr>
        <w:tc>
          <w:tcPr>
            <w:tcW w:type="dxa" w:w="4536"/>
            <w:shd w:val="clear" w:color="auto" w:fill="3D1A00"/>
          </w:tcPr>
          <w:p>
            <w:pPr>
              <w:jc w:val="right"/>
            </w:pPr>
            <w:r>
              <w:rPr>
                <w:rFonts w:eastAsia="Yu Gothic"/>
                <w:rFonts w:ascii="Yu Gothic" w:hAnsi="Yu Gothic"/>
                <w:b/>
                <w:color w:val="E8D5A3"/>
                <w:sz w:val="20"/>
              </w:rPr>
              <w:t>作成日</w:t>
            </w:r>
          </w:p>
        </w:tc>
        <w:tc>
          <w:tcPr>
            <w:tcW w:type="dxa" w:w="4536"/>
            <w:shd w:val="clear" w:color="auto" w:fill="FAF7F0"/>
          </w:tcPr>
          <w:p>
            <w:r>
              <w:rPr>
                <w:rFonts w:eastAsia="Yu Gothic"/>
                <w:rFonts w:ascii="Yu Gothic" w:hAnsi="Yu Gothic"/>
                <w:b w:val="0"/>
                <w:color w:val="1A0A00"/>
                <w:sz w:val="20"/>
              </w:rPr>
              <w:t>2026年4月12日</w:t>
            </w:r>
          </w:p>
        </w:tc>
      </w:tr>
    </w:tbl>
    <w:p>
      <w:r>
        <w:br w:type="page"/>
      </w:r>
    </w:p>
    <w:p>
      <w:pPr>
        <w:spacing w:before="360" w:after="160"/>
      </w:pPr>
      <w:r>
        <w:rPr>
          <w:rFonts w:eastAsia="Yu Gothic"/>
          <w:rFonts w:ascii="Yu Gothic" w:hAnsi="Yu Gothic"/>
          <w:b/>
          <w:color w:val="8B3A00"/>
          <w:sz w:val="28"/>
        </w:rPr>
        <w:t xml:space="preserve">■ </w:t>
      </w:r>
      <w:r>
        <w:rPr>
          <w:rFonts w:eastAsia="Yu Gothic"/>
          <w:rFonts w:ascii="Yu Gothic" w:hAnsi="Yu Gothic"/>
          <w:b/>
          <w:color w:val="1A0A00"/>
          <w:sz w:val="28"/>
        </w:rPr>
        <w:t>1. プロジェクト概要</w:t>
      </w:r>
    </w:p>
    <w:p>
      <w:pPr>
        <w:spacing w:before="120" w:after="120"/>
        <w:ind w:left="283" w:right="283"/>
        <w:pBdr>
          <w:left w:val="thick" w:sz="24" w:space="4" w:color="C8A96E"/>
        </w:pBdr>
        <w:shd w:val="clear" w:color="auto" w:fill="1A0A00"/>
      </w:pPr>
      <w:r>
        <w:rPr>
          <w:rFonts w:eastAsia="Yu Gothic"/>
          <w:rFonts w:ascii="Yu Gothic" w:hAnsi="Yu Gothic"/>
          <w:b/>
          <w:color w:val="C8A96E"/>
          <w:sz w:val="18"/>
        </w:rPr>
        <w:t>【武田信玄（軍師・取りまとめ）】</w:t>
        <w:br/>
      </w:r>
      <w:r>
        <w:rPr>
          <w:rFonts w:eastAsia="Yu Gothic"/>
          <w:rFonts w:ascii="Yu Gothic" w:hAnsi="Yu Gothic"/>
          <w:b w:val="0"/>
          <w:sz w:val="20"/>
        </w:rPr>
        <w:t>天下を束ねるがごとく、プロレス団体を一手に経営する。選手を育て、興行を打ち、ベルトを巡り覇権を争う——これは現代の戦国絵巻である。殿下のご意向のもと、我ら五名がこの要件を定める。</w:t>
      </w:r>
    </w:p>
    <w:p>
      <w:pPr>
        <w:spacing w:before="240" w:after="80"/>
      </w:pPr>
      <w:r>
        <w:rPr>
          <w:rFonts w:eastAsia="Yu Gothic"/>
          <w:rFonts w:ascii="Yu Gothic" w:hAnsi="Yu Gothic"/>
          <w:b/>
          <w:color w:val="3D1A00"/>
          <w:sz w:val="24"/>
          <w:u w:val="single"/>
        </w:rPr>
        <w:t>1.1 目的</w:t>
      </w:r>
    </w:p>
    <w:p>
      <w:pPr>
        <w:spacing w:after="80"/>
      </w:pPr>
      <w:r>
        <w:rPr>
          <w:rFonts w:eastAsia="Yu Gothic"/>
          <w:rFonts w:ascii="Yu Gothic" w:hAnsi="Yu Gothic"/>
          <w:b w:val="0"/>
          <w:sz w:val="21"/>
        </w:rPr>
        <w:t>プレイヤーがプロレス団体のオーナーとなり、選手の獲得・育成・興行運営・タイトル管理を通じて団体を日本最高峰へと導くブラウザベースの経営シミュレーションゲームを開発する。</w:t>
      </w:r>
    </w:p>
    <w:p>
      <w:pPr>
        <w:spacing w:before="240" w:after="80"/>
      </w:pPr>
      <w:r>
        <w:rPr>
          <w:rFonts w:eastAsia="Yu Gothic"/>
          <w:rFonts w:ascii="Yu Gothic" w:hAnsi="Yu Gothic"/>
          <w:b/>
          <w:color w:val="3D1A00"/>
          <w:sz w:val="24"/>
          <w:u w:val="single"/>
        </w:rPr>
        <w:t>1.2 対象ユーザー</w:t>
      </w:r>
    </w:p>
    <w:tbl>
      <w:tblPr>
        <w:tblStyle w:val="TableGrid"/>
        <w:tblW w:type="auto" w:w="0"/>
        <w:jc w:val="center"/>
        <w:tblLook w:firstColumn="1" w:firstRow="1" w:lastColumn="0" w:lastRow="0" w:noHBand="0" w:noVBand="1" w:val="04A0"/>
      </w:tblPr>
      <w:tblGrid>
        <w:gridCol w:w="4536"/>
        <w:gridCol w:w="4536"/>
      </w:tblGrid>
      <w:tr>
        <w:tc>
          <w:tcPr>
            <w:tcW w:type="dxa" w:w="2835"/>
            <w:shd w:val="clear" w:color="auto" w:fill="3D1A00"/>
            <w:vAlign w:val="center"/>
          </w:tcPr>
          <w:p>
            <w:pPr>
              <w:jc w:val="center"/>
            </w:pPr>
            <w:r>
              <w:rPr>
                <w:rFonts w:eastAsia="Yu Gothic"/>
                <w:rFonts w:ascii="Yu Gothic" w:hAnsi="Yu Gothic"/>
                <w:b/>
                <w:color w:val="E8D5A3"/>
                <w:sz w:val="19"/>
              </w:rPr>
              <w:t>ユーザー層</w:t>
            </w:r>
          </w:p>
        </w:tc>
        <w:tc>
          <w:tcPr>
            <w:tcW w:type="dxa" w:w="6236"/>
            <w:shd w:val="clear" w:color="auto" w:fill="3D1A00"/>
            <w:vAlign w:val="center"/>
          </w:tcPr>
          <w:p>
            <w:pPr>
              <w:jc w:val="center"/>
            </w:pPr>
            <w:r>
              <w:rPr>
                <w:rFonts w:eastAsia="Yu Gothic"/>
                <w:rFonts w:ascii="Yu Gothic" w:hAnsi="Yu Gothic"/>
                <w:b/>
                <w:color w:val="E8D5A3"/>
                <w:sz w:val="19"/>
              </w:rPr>
              <w:t>特徴</w:t>
            </w:r>
          </w:p>
        </w:tc>
      </w:tr>
      <w:tr>
        <w:tc>
          <w:tcPr>
            <w:tcW w:type="dxa" w:w="2835"/>
            <w:shd w:val="clear" w:color="auto" w:fill="FFFFFF"/>
            <w:vAlign w:val="center"/>
          </w:tcPr>
          <w:p>
            <w:r>
              <w:rPr>
                <w:rFonts w:eastAsia="Yu Gothic"/>
                <w:rFonts w:ascii="Yu Gothic" w:hAnsi="Yu Gothic"/>
                <w:b w:val="0"/>
                <w:sz w:val="19"/>
              </w:rPr>
              <w:t>プロレスファン</w:t>
            </w:r>
          </w:p>
        </w:tc>
        <w:tc>
          <w:tcPr>
            <w:tcW w:type="dxa" w:w="6236"/>
            <w:shd w:val="clear" w:color="auto" w:fill="FFFFFF"/>
            <w:vAlign w:val="center"/>
          </w:tcPr>
          <w:p>
            <w:r>
              <w:rPr>
                <w:rFonts w:eastAsia="Yu Gothic"/>
                <w:rFonts w:ascii="Yu Gothic" w:hAnsi="Yu Gothic"/>
                <w:b w:val="0"/>
                <w:sz w:val="19"/>
              </w:rPr>
              <w:t>実際の団体運営に興味がある層。リアリティを重視</w:t>
            </w:r>
          </w:p>
        </w:tc>
      </w:tr>
      <w:tr>
        <w:tc>
          <w:tcPr>
            <w:tcW w:type="dxa" w:w="2835"/>
            <w:shd w:val="clear" w:color="auto" w:fill="FAF7F0"/>
            <w:vAlign w:val="center"/>
          </w:tcPr>
          <w:p>
            <w:r>
              <w:rPr>
                <w:rFonts w:eastAsia="Yu Gothic"/>
                <w:rFonts w:ascii="Yu Gothic" w:hAnsi="Yu Gothic"/>
                <w:b w:val="0"/>
                <w:sz w:val="19"/>
              </w:rPr>
              <w:t>経営シミュ好き</w:t>
            </w:r>
          </w:p>
        </w:tc>
        <w:tc>
          <w:tcPr>
            <w:tcW w:type="dxa" w:w="6236"/>
            <w:shd w:val="clear" w:color="auto" w:fill="FAF7F0"/>
            <w:vAlign w:val="center"/>
          </w:tcPr>
          <w:p>
            <w:r>
              <w:rPr>
                <w:rFonts w:eastAsia="Yu Gothic"/>
                <w:rFonts w:ascii="Yu Gothic" w:hAnsi="Yu Gothic"/>
                <w:b w:val="0"/>
                <w:sz w:val="19"/>
              </w:rPr>
              <w:t>育成・数値管理・資源配分が好きなゲーマー</w:t>
            </w:r>
          </w:p>
        </w:tc>
      </w:tr>
      <w:tr>
        <w:tc>
          <w:tcPr>
            <w:tcW w:type="dxa" w:w="2835"/>
            <w:shd w:val="clear" w:color="auto" w:fill="FFFFFF"/>
            <w:vAlign w:val="center"/>
          </w:tcPr>
          <w:p>
            <w:r>
              <w:rPr>
                <w:rFonts w:eastAsia="Yu Gothic"/>
                <w:rFonts w:ascii="Yu Gothic" w:hAnsi="Yu Gothic"/>
                <w:b w:val="0"/>
                <w:sz w:val="19"/>
              </w:rPr>
              <w:t>カジュアルゲーマー</w:t>
            </w:r>
          </w:p>
        </w:tc>
        <w:tc>
          <w:tcPr>
            <w:tcW w:type="dxa" w:w="6236"/>
            <w:shd w:val="clear" w:color="auto" w:fill="FFFFFF"/>
            <w:vAlign w:val="center"/>
          </w:tcPr>
          <w:p>
            <w:r>
              <w:rPr>
                <w:rFonts w:eastAsia="Yu Gothic"/>
                <w:rFonts w:ascii="Yu Gothic" w:hAnsi="Yu Gothic"/>
                <w:b w:val="0"/>
                <w:sz w:val="19"/>
              </w:rPr>
              <w:t>難しすぎず、さくっと遊べることを期待</w:t>
            </w:r>
          </w:p>
        </w:tc>
      </w:tr>
    </w:tbl>
    <w:p/>
    <w:p>
      <w:pPr>
        <w:spacing w:before="240" w:after="80"/>
      </w:pPr>
      <w:r>
        <w:rPr>
          <w:rFonts w:eastAsia="Yu Gothic"/>
          <w:rFonts w:ascii="Yu Gothic" w:hAnsi="Yu Gothic"/>
          <w:b/>
          <w:color w:val="3D1A00"/>
          <w:sz w:val="24"/>
          <w:u w:val="single"/>
        </w:rPr>
        <w:t>1.3 技術スタック</w:t>
      </w:r>
    </w:p>
    <w:p>
      <w:pPr>
        <w:spacing w:after="80"/>
      </w:pPr>
      <w:r>
        <w:rPr>
          <w:rFonts w:eastAsia="Yu Gothic"/>
          <w:rFonts w:ascii="Yu Gothic" w:hAnsi="Yu Gothic"/>
          <w:b w:val="0"/>
          <w:sz w:val="21"/>
        </w:rPr>
        <w:t>単一HTMLファイル（vanilla JS + CSS）として実装。サーバー・ビルドツール不要。ブラウザで直接開いて即プレイ可能。</w:t>
      </w:r>
    </w:p>
    <w:p>
      <w:r>
        <w:br w:type="page"/>
      </w:r>
    </w:p>
    <w:p>
      <w:pPr>
        <w:spacing w:before="360" w:after="160"/>
      </w:pPr>
      <w:r>
        <w:rPr>
          <w:rFonts w:eastAsia="Yu Gothic"/>
          <w:rFonts w:ascii="Yu Gothic" w:hAnsi="Yu Gothic"/>
          <w:b/>
          <w:color w:val="8B3A00"/>
          <w:sz w:val="28"/>
        </w:rPr>
        <w:t xml:space="preserve">■ </w:t>
      </w:r>
      <w:r>
        <w:rPr>
          <w:rFonts w:eastAsia="Yu Gothic"/>
          <w:rFonts w:ascii="Yu Gothic" w:hAnsi="Yu Gothic"/>
          <w:b/>
          <w:color w:val="1A0A00"/>
          <w:sz w:val="28"/>
        </w:rPr>
        <w:t>2. 機能要件：経営・内政システム　【高坂昌信 担当】</w:t>
      </w:r>
    </w:p>
    <w:p>
      <w:pPr>
        <w:spacing w:before="120" w:after="120"/>
        <w:ind w:left="283" w:right="283"/>
        <w:pBdr>
          <w:left w:val="thick" w:sz="24" w:space="4" w:color="2A2A8B"/>
        </w:pBdr>
        <w:shd w:val="clear" w:color="auto" w:fill="F0F0FD"/>
      </w:pPr>
      <w:r>
        <w:rPr>
          <w:rFonts w:eastAsia="Yu Gothic"/>
          <w:rFonts w:ascii="Yu Gothic" w:hAnsi="Yu Gothic"/>
          <w:b/>
          <w:color w:val="2A2A8B"/>
          <w:sz w:val="18"/>
        </w:rPr>
        <w:t>【高坂昌信（逃げ弾正）】</w:t>
        <w:br/>
      </w:r>
      <w:r>
        <w:rPr>
          <w:rFonts w:eastAsia="Yu Gothic"/>
          <w:rFonts w:ascii="Yu Gothic" w:hAnsi="Yu Gothic"/>
          <w:b w:val="0"/>
          <w:sz w:val="20"/>
        </w:rPr>
        <w:t>軍略・内政・外交を一手に担う我が得意分野にございます。資金の流れを正しく設計せねば、いかに強い選手を揃えても団体は立ち行きませぬ。</w:t>
      </w:r>
    </w:p>
    <w:p>
      <w:pPr>
        <w:spacing w:before="240" w:after="80"/>
      </w:pPr>
      <w:r>
        <w:rPr>
          <w:rFonts w:eastAsia="Yu Gothic"/>
          <w:rFonts w:ascii="Yu Gothic" w:hAnsi="Yu Gothic"/>
          <w:b/>
          <w:color w:val="3D1A00"/>
          <w:sz w:val="24"/>
          <w:u w:val="single"/>
        </w:rPr>
        <w:t>2.1 団体管理</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val="clear" w:color="auto" w:fill="3D1A00"/>
            <w:vAlign w:val="center"/>
          </w:tcPr>
          <w:p>
            <w:pPr>
              <w:jc w:val="center"/>
            </w:pPr>
            <w:r>
              <w:rPr>
                <w:rFonts w:eastAsia="Yu Gothic"/>
                <w:rFonts w:ascii="Yu Gothic" w:hAnsi="Yu Gothic"/>
                <w:b/>
                <w:color w:val="E8D5A3"/>
                <w:sz w:val="19"/>
              </w:rPr>
              <w:t>ID</w:t>
            </w:r>
          </w:p>
        </w:tc>
        <w:tc>
          <w:tcPr>
            <w:tcW w:type="dxa" w:w="2268"/>
            <w:shd w:val="clear" w:color="auto" w:fill="3D1A00"/>
            <w:vAlign w:val="center"/>
          </w:tcPr>
          <w:p>
            <w:pPr>
              <w:jc w:val="center"/>
            </w:pPr>
            <w:r>
              <w:rPr>
                <w:rFonts w:eastAsia="Yu Gothic"/>
                <w:rFonts w:ascii="Yu Gothic" w:hAnsi="Yu Gothic"/>
                <w:b/>
                <w:color w:val="E8D5A3"/>
                <w:sz w:val="19"/>
              </w:rPr>
              <w:t>機能</w:t>
            </w:r>
          </w:p>
        </w:tc>
        <w:tc>
          <w:tcPr>
            <w:tcW w:type="dxa" w:w="4535"/>
            <w:shd w:val="clear" w:color="auto" w:fill="3D1A00"/>
            <w:vAlign w:val="center"/>
          </w:tcPr>
          <w:p>
            <w:pPr>
              <w:jc w:val="center"/>
            </w:pPr>
            <w:r>
              <w:rPr>
                <w:rFonts w:eastAsia="Yu Gothic"/>
                <w:rFonts w:ascii="Yu Gothic" w:hAnsi="Yu Gothic"/>
                <w:b/>
                <w:color w:val="E8D5A3"/>
                <w:sz w:val="19"/>
              </w:rPr>
              <w:t>説明</w:t>
            </w:r>
          </w:p>
        </w:tc>
        <w:tc>
          <w:tcPr>
            <w:tcW w:type="dxa" w:w="1134"/>
            <w:shd w:val="clear" w:color="auto" w:fill="3D1A00"/>
            <w:vAlign w:val="center"/>
          </w:tcPr>
          <w:p>
            <w:pPr>
              <w:jc w:val="center"/>
            </w:pPr>
            <w:r>
              <w:rPr>
                <w:rFonts w:eastAsia="Yu Gothic"/>
                <w:rFonts w:ascii="Yu Gothic" w:hAnsi="Yu Gothic"/>
                <w:b/>
                <w:color w:val="E8D5A3"/>
                <w:sz w:val="19"/>
              </w:rPr>
              <w:t>優先度</w:t>
            </w:r>
          </w:p>
        </w:tc>
      </w:tr>
      <w:tr>
        <w:tc>
          <w:tcPr>
            <w:tcW w:type="dxa" w:w="850"/>
            <w:shd w:val="clear" w:color="auto" w:fill="FFFFFF"/>
            <w:vAlign w:val="center"/>
          </w:tcPr>
          <w:p>
            <w:r>
              <w:rPr>
                <w:rFonts w:eastAsia="Yu Gothic"/>
                <w:rFonts w:ascii="Yu Gothic" w:hAnsi="Yu Gothic"/>
                <w:b w:val="0"/>
                <w:sz w:val="19"/>
              </w:rPr>
              <w:t>F-101</w:t>
            </w:r>
          </w:p>
        </w:tc>
        <w:tc>
          <w:tcPr>
            <w:tcW w:type="dxa" w:w="2268"/>
            <w:shd w:val="clear" w:color="auto" w:fill="FFFFFF"/>
            <w:vAlign w:val="center"/>
          </w:tcPr>
          <w:p>
            <w:r>
              <w:rPr>
                <w:rFonts w:eastAsia="Yu Gothic"/>
                <w:rFonts w:ascii="Yu Gothic" w:hAnsi="Yu Gothic"/>
                <w:b w:val="0"/>
                <w:sz w:val="19"/>
              </w:rPr>
              <w:t>団体名・ロゴ設定</w:t>
            </w:r>
          </w:p>
        </w:tc>
        <w:tc>
          <w:tcPr>
            <w:tcW w:type="dxa" w:w="4535"/>
            <w:shd w:val="clear" w:color="auto" w:fill="FFFFFF"/>
            <w:vAlign w:val="center"/>
          </w:tcPr>
          <w:p>
            <w:r>
              <w:rPr>
                <w:rFonts w:eastAsia="Yu Gothic"/>
                <w:rFonts w:ascii="Yu Gothic" w:hAnsi="Yu Gothic"/>
                <w:b w:val="0"/>
                <w:sz w:val="19"/>
              </w:rPr>
              <w:t>ゲーム開始時に団体名を入力する</w:t>
            </w:r>
          </w:p>
        </w:tc>
        <w:tc>
          <w:tcPr>
            <w:tcW w:type="dxa" w:w="1134"/>
            <w:shd w:val="clear" w:color="auto" w:fill="FFFFFF"/>
            <w:vAlign w:val="center"/>
          </w:tcPr>
          <w:p>
            <w:r>
              <w:rPr>
                <w:rFonts w:eastAsia="Yu Gothic"/>
                <w:rFonts w:ascii="Yu Gothic" w:hAnsi="Yu Gothic"/>
                <w:b w:val="0"/>
                <w:sz w:val="19"/>
              </w:rPr>
              <w:t>高</w:t>
            </w:r>
          </w:p>
        </w:tc>
      </w:tr>
      <w:tr>
        <w:tc>
          <w:tcPr>
            <w:tcW w:type="dxa" w:w="850"/>
            <w:shd w:val="clear" w:color="auto" w:fill="FAF7F0"/>
            <w:vAlign w:val="center"/>
          </w:tcPr>
          <w:p>
            <w:r>
              <w:rPr>
                <w:rFonts w:eastAsia="Yu Gothic"/>
                <w:rFonts w:ascii="Yu Gothic" w:hAnsi="Yu Gothic"/>
                <w:b w:val="0"/>
                <w:sz w:val="19"/>
              </w:rPr>
              <w:t>F-102</w:t>
            </w:r>
          </w:p>
        </w:tc>
        <w:tc>
          <w:tcPr>
            <w:tcW w:type="dxa" w:w="2268"/>
            <w:shd w:val="clear" w:color="auto" w:fill="FAF7F0"/>
            <w:vAlign w:val="center"/>
          </w:tcPr>
          <w:p>
            <w:r>
              <w:rPr>
                <w:rFonts w:eastAsia="Yu Gothic"/>
                <w:rFonts w:ascii="Yu Gothic" w:hAnsi="Yu Gothic"/>
                <w:b w:val="0"/>
                <w:sz w:val="19"/>
              </w:rPr>
              <w:t>資金管理</w:t>
            </w:r>
          </w:p>
        </w:tc>
        <w:tc>
          <w:tcPr>
            <w:tcW w:type="dxa" w:w="4535"/>
            <w:shd w:val="clear" w:color="auto" w:fill="FAF7F0"/>
            <w:vAlign w:val="center"/>
          </w:tcPr>
          <w:p>
            <w:r>
              <w:rPr>
                <w:rFonts w:eastAsia="Yu Gothic"/>
                <w:rFonts w:ascii="Yu Gothic" w:hAnsi="Yu Gothic"/>
                <w:b w:val="0"/>
                <w:sz w:val="19"/>
              </w:rPr>
              <w:t>所持金の増減、収支履歴の表示</w:t>
            </w:r>
          </w:p>
        </w:tc>
        <w:tc>
          <w:tcPr>
            <w:tcW w:type="dxa" w:w="1134"/>
            <w:shd w:val="clear" w:color="auto" w:fill="FAF7F0"/>
            <w:vAlign w:val="center"/>
          </w:tcPr>
          <w:p>
            <w:r>
              <w:rPr>
                <w:rFonts w:eastAsia="Yu Gothic"/>
                <w:rFonts w:ascii="Yu Gothic" w:hAnsi="Yu Gothic"/>
                <w:b w:val="0"/>
                <w:sz w:val="19"/>
              </w:rPr>
              <w:t>高</w:t>
            </w:r>
          </w:p>
        </w:tc>
      </w:tr>
      <w:tr>
        <w:tc>
          <w:tcPr>
            <w:tcW w:type="dxa" w:w="850"/>
            <w:shd w:val="clear" w:color="auto" w:fill="FFFFFF"/>
            <w:vAlign w:val="center"/>
          </w:tcPr>
          <w:p>
            <w:r>
              <w:rPr>
                <w:rFonts w:eastAsia="Yu Gothic"/>
                <w:rFonts w:ascii="Yu Gothic" w:hAnsi="Yu Gothic"/>
                <w:b w:val="0"/>
                <w:sz w:val="19"/>
              </w:rPr>
              <w:t>F-103</w:t>
            </w:r>
          </w:p>
        </w:tc>
        <w:tc>
          <w:tcPr>
            <w:tcW w:type="dxa" w:w="2268"/>
            <w:shd w:val="clear" w:color="auto" w:fill="FFFFFF"/>
            <w:vAlign w:val="center"/>
          </w:tcPr>
          <w:p>
            <w:r>
              <w:rPr>
                <w:rFonts w:eastAsia="Yu Gothic"/>
                <w:rFonts w:ascii="Yu Gothic" w:hAnsi="Yu Gothic"/>
                <w:b w:val="0"/>
                <w:sz w:val="19"/>
              </w:rPr>
              <w:t>ターン進行</w:t>
            </w:r>
          </w:p>
        </w:tc>
        <w:tc>
          <w:tcPr>
            <w:tcW w:type="dxa" w:w="4535"/>
            <w:shd w:val="clear" w:color="auto" w:fill="FFFFFF"/>
            <w:vAlign w:val="center"/>
          </w:tcPr>
          <w:p>
            <w:r>
              <w:rPr>
                <w:rFonts w:eastAsia="Yu Gothic"/>
                <w:rFonts w:ascii="Yu Gothic" w:hAnsi="Yu Gothic"/>
                <w:b w:val="0"/>
                <w:sz w:val="19"/>
              </w:rPr>
              <w:t>1ターン＝1ヶ月。月末に固定費（給与等）を精算</w:t>
            </w:r>
          </w:p>
        </w:tc>
        <w:tc>
          <w:tcPr>
            <w:tcW w:type="dxa" w:w="1134"/>
            <w:shd w:val="clear" w:color="auto" w:fill="FFFFFF"/>
            <w:vAlign w:val="center"/>
          </w:tcPr>
          <w:p>
            <w:r>
              <w:rPr>
                <w:rFonts w:eastAsia="Yu Gothic"/>
                <w:rFonts w:ascii="Yu Gothic" w:hAnsi="Yu Gothic"/>
                <w:b w:val="0"/>
                <w:sz w:val="19"/>
              </w:rPr>
              <w:t>高</w:t>
            </w:r>
          </w:p>
        </w:tc>
      </w:tr>
      <w:tr>
        <w:tc>
          <w:tcPr>
            <w:tcW w:type="dxa" w:w="850"/>
            <w:shd w:val="clear" w:color="auto" w:fill="FAF7F0"/>
            <w:vAlign w:val="center"/>
          </w:tcPr>
          <w:p>
            <w:r>
              <w:rPr>
                <w:rFonts w:eastAsia="Yu Gothic"/>
                <w:rFonts w:ascii="Yu Gothic" w:hAnsi="Yu Gothic"/>
                <w:b w:val="0"/>
                <w:sz w:val="19"/>
              </w:rPr>
              <w:t>F-104</w:t>
            </w:r>
          </w:p>
        </w:tc>
        <w:tc>
          <w:tcPr>
            <w:tcW w:type="dxa" w:w="2268"/>
            <w:shd w:val="clear" w:color="auto" w:fill="FAF7F0"/>
            <w:vAlign w:val="center"/>
          </w:tcPr>
          <w:p>
            <w:r>
              <w:rPr>
                <w:rFonts w:eastAsia="Yu Gothic"/>
                <w:rFonts w:ascii="Yu Gothic" w:hAnsi="Yu Gothic"/>
                <w:b w:val="0"/>
                <w:sz w:val="19"/>
              </w:rPr>
              <w:t>ファン人気度</w:t>
            </w:r>
          </w:p>
        </w:tc>
        <w:tc>
          <w:tcPr>
            <w:tcW w:type="dxa" w:w="4535"/>
            <w:shd w:val="clear" w:color="auto" w:fill="FAF7F0"/>
            <w:vAlign w:val="center"/>
          </w:tcPr>
          <w:p>
            <w:r>
              <w:rPr>
                <w:rFonts w:eastAsia="Yu Gothic"/>
                <w:rFonts w:ascii="Yu Gothic" w:hAnsi="Yu Gothic"/>
                <w:b w:val="0"/>
                <w:sz w:val="19"/>
              </w:rPr>
              <w:t>団体全体の人気値。興行収益・選手獲得交渉に影響</w:t>
            </w:r>
          </w:p>
        </w:tc>
        <w:tc>
          <w:tcPr>
            <w:tcW w:type="dxa" w:w="1134"/>
            <w:shd w:val="clear" w:color="auto" w:fill="FAF7F0"/>
            <w:vAlign w:val="center"/>
          </w:tcPr>
          <w:p>
            <w:r>
              <w:rPr>
                <w:rFonts w:eastAsia="Yu Gothic"/>
                <w:rFonts w:ascii="Yu Gothic" w:hAnsi="Yu Gothic"/>
                <w:b w:val="0"/>
                <w:sz w:val="19"/>
              </w:rPr>
              <w:t>高</w:t>
            </w:r>
          </w:p>
        </w:tc>
      </w:tr>
      <w:tr>
        <w:tc>
          <w:tcPr>
            <w:tcW w:type="dxa" w:w="850"/>
            <w:shd w:val="clear" w:color="auto" w:fill="FFFFFF"/>
            <w:vAlign w:val="center"/>
          </w:tcPr>
          <w:p>
            <w:r>
              <w:rPr>
                <w:rFonts w:eastAsia="Yu Gothic"/>
                <w:rFonts w:ascii="Yu Gothic" w:hAnsi="Yu Gothic"/>
                <w:b w:val="0"/>
                <w:sz w:val="19"/>
              </w:rPr>
              <w:t>F-105</w:t>
            </w:r>
          </w:p>
        </w:tc>
        <w:tc>
          <w:tcPr>
            <w:tcW w:type="dxa" w:w="2268"/>
            <w:shd w:val="clear" w:color="auto" w:fill="FFFFFF"/>
            <w:vAlign w:val="center"/>
          </w:tcPr>
          <w:p>
            <w:r>
              <w:rPr>
                <w:rFonts w:eastAsia="Yu Gothic"/>
                <w:rFonts w:ascii="Yu Gothic" w:hAnsi="Yu Gothic"/>
                <w:b w:val="0"/>
                <w:sz w:val="19"/>
              </w:rPr>
              <w:t>スポンサー契約</w:t>
            </w:r>
          </w:p>
        </w:tc>
        <w:tc>
          <w:tcPr>
            <w:tcW w:type="dxa" w:w="4535"/>
            <w:shd w:val="clear" w:color="auto" w:fill="FFFFFF"/>
            <w:vAlign w:val="center"/>
          </w:tcPr>
          <w:p>
            <w:r>
              <w:rPr>
                <w:rFonts w:eastAsia="Yu Gothic"/>
                <w:rFonts w:ascii="Yu Gothic" w:hAnsi="Yu Gothic"/>
                <w:b w:val="0"/>
                <w:sz w:val="19"/>
              </w:rPr>
              <w:t>人気度に応じたスポンサー収入の自動計算</w:t>
            </w:r>
          </w:p>
        </w:tc>
        <w:tc>
          <w:tcPr>
            <w:tcW w:type="dxa" w:w="1134"/>
            <w:shd w:val="clear" w:color="auto" w:fill="FFFFFF"/>
            <w:vAlign w:val="center"/>
          </w:tcPr>
          <w:p>
            <w:r>
              <w:rPr>
                <w:rFonts w:eastAsia="Yu Gothic"/>
                <w:rFonts w:ascii="Yu Gothic" w:hAnsi="Yu Gothic"/>
                <w:b w:val="0"/>
                <w:sz w:val="19"/>
              </w:rPr>
              <w:t>中</w:t>
            </w:r>
          </w:p>
        </w:tc>
      </w:tr>
      <w:tr>
        <w:tc>
          <w:tcPr>
            <w:tcW w:type="dxa" w:w="850"/>
            <w:shd w:val="clear" w:color="auto" w:fill="FAF7F0"/>
            <w:vAlign w:val="center"/>
          </w:tcPr>
          <w:p>
            <w:r>
              <w:rPr>
                <w:rFonts w:eastAsia="Yu Gothic"/>
                <w:rFonts w:ascii="Yu Gothic" w:hAnsi="Yu Gothic"/>
                <w:b w:val="0"/>
                <w:sz w:val="19"/>
              </w:rPr>
              <w:t>F-106</w:t>
            </w:r>
          </w:p>
        </w:tc>
        <w:tc>
          <w:tcPr>
            <w:tcW w:type="dxa" w:w="2268"/>
            <w:shd w:val="clear" w:color="auto" w:fill="FAF7F0"/>
            <w:vAlign w:val="center"/>
          </w:tcPr>
          <w:p>
            <w:r>
              <w:rPr>
                <w:rFonts w:eastAsia="Yu Gothic"/>
                <w:rFonts w:ascii="Yu Gothic" w:hAnsi="Yu Gothic"/>
                <w:b w:val="0"/>
                <w:sz w:val="19"/>
              </w:rPr>
              <w:t>施設投資</w:t>
            </w:r>
          </w:p>
        </w:tc>
        <w:tc>
          <w:tcPr>
            <w:tcW w:type="dxa" w:w="4535"/>
            <w:shd w:val="clear" w:color="auto" w:fill="FAF7F0"/>
            <w:vAlign w:val="center"/>
          </w:tcPr>
          <w:p>
            <w:r>
              <w:rPr>
                <w:rFonts w:eastAsia="Yu Gothic"/>
                <w:rFonts w:ascii="Yu Gothic" w:hAnsi="Yu Gothic"/>
                <w:b w:val="0"/>
                <w:sz w:val="19"/>
              </w:rPr>
              <w:t>道場・医療室などを建設し選手ステータスに補正</w:t>
            </w:r>
          </w:p>
        </w:tc>
        <w:tc>
          <w:tcPr>
            <w:tcW w:type="dxa" w:w="1134"/>
            <w:shd w:val="clear" w:color="auto" w:fill="FAF7F0"/>
            <w:vAlign w:val="center"/>
          </w:tcPr>
          <w:p>
            <w:r>
              <w:rPr>
                <w:rFonts w:eastAsia="Yu Gothic"/>
                <w:rFonts w:ascii="Yu Gothic" w:hAnsi="Yu Gothic"/>
                <w:b w:val="0"/>
                <w:sz w:val="19"/>
              </w:rPr>
              <w:t>低</w:t>
            </w:r>
          </w:p>
        </w:tc>
      </w:tr>
    </w:tbl>
    <w:p/>
    <w:p>
      <w:pPr>
        <w:spacing w:before="240" w:after="80"/>
      </w:pPr>
      <w:r>
        <w:rPr>
          <w:rFonts w:eastAsia="Yu Gothic"/>
          <w:rFonts w:ascii="Yu Gothic" w:hAnsi="Yu Gothic"/>
          <w:b/>
          <w:color w:val="3D1A00"/>
          <w:sz w:val="24"/>
          <w:u w:val="single"/>
        </w:rPr>
        <w:t>2.2 選手管理</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val="clear" w:color="auto" w:fill="3D1A00"/>
            <w:vAlign w:val="center"/>
          </w:tcPr>
          <w:p>
            <w:pPr>
              <w:jc w:val="center"/>
            </w:pPr>
            <w:r>
              <w:rPr>
                <w:rFonts w:eastAsia="Yu Gothic"/>
                <w:rFonts w:ascii="Yu Gothic" w:hAnsi="Yu Gothic"/>
                <w:b/>
                <w:color w:val="E8D5A3"/>
                <w:sz w:val="19"/>
              </w:rPr>
              <w:t>ID</w:t>
            </w:r>
          </w:p>
        </w:tc>
        <w:tc>
          <w:tcPr>
            <w:tcW w:type="dxa" w:w="2268"/>
            <w:shd w:val="clear" w:color="auto" w:fill="3D1A00"/>
            <w:vAlign w:val="center"/>
          </w:tcPr>
          <w:p>
            <w:pPr>
              <w:jc w:val="center"/>
            </w:pPr>
            <w:r>
              <w:rPr>
                <w:rFonts w:eastAsia="Yu Gothic"/>
                <w:rFonts w:ascii="Yu Gothic" w:hAnsi="Yu Gothic"/>
                <w:b/>
                <w:color w:val="E8D5A3"/>
                <w:sz w:val="19"/>
              </w:rPr>
              <w:t>機能</w:t>
            </w:r>
          </w:p>
        </w:tc>
        <w:tc>
          <w:tcPr>
            <w:tcW w:type="dxa" w:w="4535"/>
            <w:shd w:val="clear" w:color="auto" w:fill="3D1A00"/>
            <w:vAlign w:val="center"/>
          </w:tcPr>
          <w:p>
            <w:pPr>
              <w:jc w:val="center"/>
            </w:pPr>
            <w:r>
              <w:rPr>
                <w:rFonts w:eastAsia="Yu Gothic"/>
                <w:rFonts w:ascii="Yu Gothic" w:hAnsi="Yu Gothic"/>
                <w:b/>
                <w:color w:val="E8D5A3"/>
                <w:sz w:val="19"/>
              </w:rPr>
              <w:t>説明</w:t>
            </w:r>
          </w:p>
        </w:tc>
        <w:tc>
          <w:tcPr>
            <w:tcW w:type="dxa" w:w="1134"/>
            <w:shd w:val="clear" w:color="auto" w:fill="3D1A00"/>
            <w:vAlign w:val="center"/>
          </w:tcPr>
          <w:p>
            <w:pPr>
              <w:jc w:val="center"/>
            </w:pPr>
            <w:r>
              <w:rPr>
                <w:rFonts w:eastAsia="Yu Gothic"/>
                <w:rFonts w:ascii="Yu Gothic" w:hAnsi="Yu Gothic"/>
                <w:b/>
                <w:color w:val="E8D5A3"/>
                <w:sz w:val="19"/>
              </w:rPr>
              <w:t>優先度</w:t>
            </w:r>
          </w:p>
        </w:tc>
      </w:tr>
      <w:tr>
        <w:tc>
          <w:tcPr>
            <w:tcW w:type="dxa" w:w="850"/>
            <w:shd w:val="clear" w:color="auto" w:fill="FFFFFF"/>
            <w:vAlign w:val="center"/>
          </w:tcPr>
          <w:p>
            <w:r>
              <w:rPr>
                <w:rFonts w:eastAsia="Yu Gothic"/>
                <w:rFonts w:ascii="Yu Gothic" w:hAnsi="Yu Gothic"/>
                <w:b w:val="0"/>
                <w:sz w:val="19"/>
              </w:rPr>
              <w:t>F-201</w:t>
            </w:r>
          </w:p>
        </w:tc>
        <w:tc>
          <w:tcPr>
            <w:tcW w:type="dxa" w:w="2268"/>
            <w:shd w:val="clear" w:color="auto" w:fill="FFFFFF"/>
            <w:vAlign w:val="center"/>
          </w:tcPr>
          <w:p>
            <w:r>
              <w:rPr>
                <w:rFonts w:eastAsia="Yu Gothic"/>
                <w:rFonts w:ascii="Yu Gothic" w:hAnsi="Yu Gothic"/>
                <w:b w:val="0"/>
                <w:sz w:val="19"/>
              </w:rPr>
              <w:t>選手一覧</w:t>
            </w:r>
          </w:p>
        </w:tc>
        <w:tc>
          <w:tcPr>
            <w:tcW w:type="dxa" w:w="4535"/>
            <w:shd w:val="clear" w:color="auto" w:fill="FFFFFF"/>
            <w:vAlign w:val="center"/>
          </w:tcPr>
          <w:p>
            <w:r>
              <w:rPr>
                <w:rFonts w:eastAsia="Yu Gothic"/>
                <w:rFonts w:ascii="Yu Gothic" w:hAnsi="Yu Gothic"/>
                <w:b w:val="0"/>
                <w:sz w:val="19"/>
              </w:rPr>
              <w:t>所属選手のステータス・契約状況を一覧表示</w:t>
            </w:r>
          </w:p>
        </w:tc>
        <w:tc>
          <w:tcPr>
            <w:tcW w:type="dxa" w:w="1134"/>
            <w:shd w:val="clear" w:color="auto" w:fill="FFFFFF"/>
            <w:vAlign w:val="center"/>
          </w:tcPr>
          <w:p>
            <w:r>
              <w:rPr>
                <w:rFonts w:eastAsia="Yu Gothic"/>
                <w:rFonts w:ascii="Yu Gothic" w:hAnsi="Yu Gothic"/>
                <w:b w:val="0"/>
                <w:sz w:val="19"/>
              </w:rPr>
              <w:t>高</w:t>
            </w:r>
          </w:p>
        </w:tc>
      </w:tr>
      <w:tr>
        <w:tc>
          <w:tcPr>
            <w:tcW w:type="dxa" w:w="850"/>
            <w:shd w:val="clear" w:color="auto" w:fill="FAF7F0"/>
            <w:vAlign w:val="center"/>
          </w:tcPr>
          <w:p>
            <w:r>
              <w:rPr>
                <w:rFonts w:eastAsia="Yu Gothic"/>
                <w:rFonts w:ascii="Yu Gothic" w:hAnsi="Yu Gothic"/>
                <w:b w:val="0"/>
                <w:sz w:val="19"/>
              </w:rPr>
              <w:t>F-202</w:t>
            </w:r>
          </w:p>
        </w:tc>
        <w:tc>
          <w:tcPr>
            <w:tcW w:type="dxa" w:w="2268"/>
            <w:shd w:val="clear" w:color="auto" w:fill="FAF7F0"/>
            <w:vAlign w:val="center"/>
          </w:tcPr>
          <w:p>
            <w:r>
              <w:rPr>
                <w:rFonts w:eastAsia="Yu Gothic"/>
                <w:rFonts w:ascii="Yu Gothic" w:hAnsi="Yu Gothic"/>
                <w:b w:val="0"/>
                <w:sz w:val="19"/>
              </w:rPr>
              <w:t>選手獲得（スカウト）</w:t>
            </w:r>
          </w:p>
        </w:tc>
        <w:tc>
          <w:tcPr>
            <w:tcW w:type="dxa" w:w="4535"/>
            <w:shd w:val="clear" w:color="auto" w:fill="FAF7F0"/>
            <w:vAlign w:val="center"/>
          </w:tcPr>
          <w:p>
            <w:r>
              <w:rPr>
                <w:rFonts w:eastAsia="Yu Gothic"/>
                <w:rFonts w:ascii="Yu Gothic" w:hAnsi="Yu Gothic"/>
                <w:b w:val="0"/>
                <w:sz w:val="19"/>
              </w:rPr>
              <w:t>資金を使いフリーや他団体の選手を獲得</w:t>
            </w:r>
          </w:p>
        </w:tc>
        <w:tc>
          <w:tcPr>
            <w:tcW w:type="dxa" w:w="1134"/>
            <w:shd w:val="clear" w:color="auto" w:fill="FAF7F0"/>
            <w:vAlign w:val="center"/>
          </w:tcPr>
          <w:p>
            <w:r>
              <w:rPr>
                <w:rFonts w:eastAsia="Yu Gothic"/>
                <w:rFonts w:ascii="Yu Gothic" w:hAnsi="Yu Gothic"/>
                <w:b w:val="0"/>
                <w:sz w:val="19"/>
              </w:rPr>
              <w:t>高</w:t>
            </w:r>
          </w:p>
        </w:tc>
      </w:tr>
      <w:tr>
        <w:tc>
          <w:tcPr>
            <w:tcW w:type="dxa" w:w="850"/>
            <w:shd w:val="clear" w:color="auto" w:fill="FFFFFF"/>
            <w:vAlign w:val="center"/>
          </w:tcPr>
          <w:p>
            <w:r>
              <w:rPr>
                <w:rFonts w:eastAsia="Yu Gothic"/>
                <w:rFonts w:ascii="Yu Gothic" w:hAnsi="Yu Gothic"/>
                <w:b w:val="0"/>
                <w:sz w:val="19"/>
              </w:rPr>
              <w:t>F-203</w:t>
            </w:r>
          </w:p>
        </w:tc>
        <w:tc>
          <w:tcPr>
            <w:tcW w:type="dxa" w:w="2268"/>
            <w:shd w:val="clear" w:color="auto" w:fill="FFFFFF"/>
            <w:vAlign w:val="center"/>
          </w:tcPr>
          <w:p>
            <w:r>
              <w:rPr>
                <w:rFonts w:eastAsia="Yu Gothic"/>
                <w:rFonts w:ascii="Yu Gothic" w:hAnsi="Yu Gothic"/>
                <w:b w:val="0"/>
                <w:sz w:val="19"/>
              </w:rPr>
              <w:t>選手育成</w:t>
            </w:r>
          </w:p>
        </w:tc>
        <w:tc>
          <w:tcPr>
            <w:tcW w:type="dxa" w:w="4535"/>
            <w:shd w:val="clear" w:color="auto" w:fill="FFFFFF"/>
            <w:vAlign w:val="center"/>
          </w:tcPr>
          <w:p>
            <w:r>
              <w:rPr>
                <w:rFonts w:eastAsia="Yu Gothic"/>
                <w:rFonts w:ascii="Yu Gothic" w:hAnsi="Yu Gothic"/>
                <w:b w:val="0"/>
                <w:sz w:val="19"/>
              </w:rPr>
              <w:t>トレーニングにより能力値を成長させる</w:t>
            </w:r>
          </w:p>
        </w:tc>
        <w:tc>
          <w:tcPr>
            <w:tcW w:type="dxa" w:w="1134"/>
            <w:shd w:val="clear" w:color="auto" w:fill="FFFFFF"/>
            <w:vAlign w:val="center"/>
          </w:tcPr>
          <w:p>
            <w:r>
              <w:rPr>
                <w:rFonts w:eastAsia="Yu Gothic"/>
                <w:rFonts w:ascii="Yu Gothic" w:hAnsi="Yu Gothic"/>
                <w:b w:val="0"/>
                <w:sz w:val="19"/>
              </w:rPr>
              <w:t>高</w:t>
            </w:r>
          </w:p>
        </w:tc>
      </w:tr>
      <w:tr>
        <w:tc>
          <w:tcPr>
            <w:tcW w:type="dxa" w:w="850"/>
            <w:shd w:val="clear" w:color="auto" w:fill="FAF7F0"/>
            <w:vAlign w:val="center"/>
          </w:tcPr>
          <w:p>
            <w:r>
              <w:rPr>
                <w:rFonts w:eastAsia="Yu Gothic"/>
                <w:rFonts w:ascii="Yu Gothic" w:hAnsi="Yu Gothic"/>
                <w:b w:val="0"/>
                <w:sz w:val="19"/>
              </w:rPr>
              <w:t>F-204</w:t>
            </w:r>
          </w:p>
        </w:tc>
        <w:tc>
          <w:tcPr>
            <w:tcW w:type="dxa" w:w="2268"/>
            <w:shd w:val="clear" w:color="auto" w:fill="FAF7F0"/>
            <w:vAlign w:val="center"/>
          </w:tcPr>
          <w:p>
            <w:r>
              <w:rPr>
                <w:rFonts w:eastAsia="Yu Gothic"/>
                <w:rFonts w:ascii="Yu Gothic" w:hAnsi="Yu Gothic"/>
                <w:b w:val="0"/>
                <w:sz w:val="19"/>
              </w:rPr>
              <w:t>給与・契約管理</w:t>
            </w:r>
          </w:p>
        </w:tc>
        <w:tc>
          <w:tcPr>
            <w:tcW w:type="dxa" w:w="4535"/>
            <w:shd w:val="clear" w:color="auto" w:fill="FAF7F0"/>
            <w:vAlign w:val="center"/>
          </w:tcPr>
          <w:p>
            <w:r>
              <w:rPr>
                <w:rFonts w:eastAsia="Yu Gothic"/>
                <w:rFonts w:ascii="Yu Gothic" w:hAnsi="Yu Gothic"/>
                <w:b w:val="0"/>
                <w:sz w:val="19"/>
              </w:rPr>
              <w:t>選手ごとの月俸設定。契約期間満了で離脱</w:t>
            </w:r>
          </w:p>
        </w:tc>
        <w:tc>
          <w:tcPr>
            <w:tcW w:type="dxa" w:w="1134"/>
            <w:shd w:val="clear" w:color="auto" w:fill="FAF7F0"/>
            <w:vAlign w:val="center"/>
          </w:tcPr>
          <w:p>
            <w:r>
              <w:rPr>
                <w:rFonts w:eastAsia="Yu Gothic"/>
                <w:rFonts w:ascii="Yu Gothic" w:hAnsi="Yu Gothic"/>
                <w:b w:val="0"/>
                <w:sz w:val="19"/>
              </w:rPr>
              <w:t>中</w:t>
            </w:r>
          </w:p>
        </w:tc>
      </w:tr>
      <w:tr>
        <w:tc>
          <w:tcPr>
            <w:tcW w:type="dxa" w:w="850"/>
            <w:shd w:val="clear" w:color="auto" w:fill="FFFFFF"/>
            <w:vAlign w:val="center"/>
          </w:tcPr>
          <w:p>
            <w:r>
              <w:rPr>
                <w:rFonts w:eastAsia="Yu Gothic"/>
                <w:rFonts w:ascii="Yu Gothic" w:hAnsi="Yu Gothic"/>
                <w:b w:val="0"/>
                <w:sz w:val="19"/>
              </w:rPr>
              <w:t>F-205</w:t>
            </w:r>
          </w:p>
        </w:tc>
        <w:tc>
          <w:tcPr>
            <w:tcW w:type="dxa" w:w="2268"/>
            <w:shd w:val="clear" w:color="auto" w:fill="FFFFFF"/>
            <w:vAlign w:val="center"/>
          </w:tcPr>
          <w:p>
            <w:r>
              <w:rPr>
                <w:rFonts w:eastAsia="Yu Gothic"/>
                <w:rFonts w:ascii="Yu Gothic" w:hAnsi="Yu Gothic"/>
                <w:b w:val="0"/>
                <w:sz w:val="19"/>
              </w:rPr>
              <w:t>コンディション管理</w:t>
            </w:r>
          </w:p>
        </w:tc>
        <w:tc>
          <w:tcPr>
            <w:tcW w:type="dxa" w:w="4535"/>
            <w:shd w:val="clear" w:color="auto" w:fill="FFFFFF"/>
            <w:vAlign w:val="center"/>
          </w:tcPr>
          <w:p>
            <w:r>
              <w:rPr>
                <w:rFonts w:eastAsia="Yu Gothic"/>
                <w:rFonts w:ascii="Yu Gothic" w:hAnsi="Yu Gothic"/>
                <w:b w:val="0"/>
                <w:sz w:val="19"/>
              </w:rPr>
              <w:t>疲労・怪我状態を管理。無理使いで能力低下</w:t>
            </w:r>
          </w:p>
        </w:tc>
        <w:tc>
          <w:tcPr>
            <w:tcW w:type="dxa" w:w="1134"/>
            <w:shd w:val="clear" w:color="auto" w:fill="FFFFFF"/>
            <w:vAlign w:val="center"/>
          </w:tcPr>
          <w:p>
            <w:r>
              <w:rPr>
                <w:rFonts w:eastAsia="Yu Gothic"/>
                <w:rFonts w:ascii="Yu Gothic" w:hAnsi="Yu Gothic"/>
                <w:b w:val="0"/>
                <w:sz w:val="19"/>
              </w:rPr>
              <w:t>中</w:t>
            </w:r>
          </w:p>
        </w:tc>
      </w:tr>
    </w:tbl>
    <w:p/>
    <w:p>
      <w:pPr>
        <w:spacing w:before="160"/>
      </w:pPr>
      <w:r>
        <w:rPr>
          <w:rFonts w:eastAsia="Yu Gothic"/>
          <w:rFonts w:ascii="Yu Gothic" w:hAnsi="Yu Gothic"/>
          <w:b/>
          <w:color w:val="5A2A00"/>
          <w:sz w:val="21"/>
        </w:rPr>
        <w:t>▷ 選手ステータス定義</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val="clear" w:color="auto" w:fill="3D1A00"/>
            <w:vAlign w:val="center"/>
          </w:tcPr>
          <w:p>
            <w:pPr>
              <w:jc w:val="center"/>
            </w:pPr>
            <w:r>
              <w:rPr>
                <w:rFonts w:eastAsia="Yu Gothic"/>
                <w:rFonts w:ascii="Yu Gothic" w:hAnsi="Yu Gothic"/>
                <w:b/>
                <w:color w:val="E8D5A3"/>
                <w:sz w:val="19"/>
              </w:rPr>
              <w:t>パラメータ</w:t>
            </w:r>
          </w:p>
        </w:tc>
        <w:tc>
          <w:tcPr>
            <w:tcW w:type="dxa" w:w="5102"/>
            <w:shd w:val="clear" w:color="auto" w:fill="3D1A00"/>
            <w:vAlign w:val="center"/>
          </w:tcPr>
          <w:p>
            <w:pPr>
              <w:jc w:val="center"/>
            </w:pPr>
            <w:r>
              <w:rPr>
                <w:rFonts w:eastAsia="Yu Gothic"/>
                <w:rFonts w:ascii="Yu Gothic" w:hAnsi="Yu Gothic"/>
                <w:b/>
                <w:color w:val="E8D5A3"/>
                <w:sz w:val="19"/>
              </w:rPr>
              <w:t>説明</w:t>
            </w:r>
          </w:p>
        </w:tc>
        <w:tc>
          <w:tcPr>
            <w:tcW w:type="dxa" w:w="1701"/>
            <w:shd w:val="clear" w:color="auto" w:fill="3D1A00"/>
            <w:vAlign w:val="center"/>
          </w:tcPr>
          <w:p>
            <w:pPr>
              <w:jc w:val="center"/>
            </w:pPr>
            <w:r>
              <w:rPr>
                <w:rFonts w:eastAsia="Yu Gothic"/>
                <w:rFonts w:ascii="Yu Gothic" w:hAnsi="Yu Gothic"/>
                <w:b/>
                <w:color w:val="E8D5A3"/>
                <w:sz w:val="19"/>
              </w:rPr>
              <w:t>範囲</w:t>
            </w:r>
          </w:p>
        </w:tc>
      </w:tr>
      <w:tr>
        <w:tc>
          <w:tcPr>
            <w:tcW w:type="dxa" w:w="1984"/>
            <w:shd w:val="clear" w:color="auto" w:fill="FFFFFF"/>
            <w:vAlign w:val="center"/>
          </w:tcPr>
          <w:p>
            <w:r>
              <w:rPr>
                <w:rFonts w:eastAsia="Yu Gothic"/>
                <w:rFonts w:ascii="Yu Gothic" w:hAnsi="Yu Gothic"/>
                <w:b w:val="0"/>
                <w:sz w:val="19"/>
              </w:rPr>
              <w:t>パワー</w:t>
            </w:r>
          </w:p>
        </w:tc>
        <w:tc>
          <w:tcPr>
            <w:tcW w:type="dxa" w:w="5102"/>
            <w:shd w:val="clear" w:color="auto" w:fill="FFFFFF"/>
            <w:vAlign w:val="center"/>
          </w:tcPr>
          <w:p>
            <w:r>
              <w:rPr>
                <w:rFonts w:eastAsia="Yu Gothic"/>
                <w:rFonts w:ascii="Yu Gothic" w:hAnsi="Yu Gothic"/>
                <w:b w:val="0"/>
                <w:sz w:val="19"/>
              </w:rPr>
              <w:t>投げ・打撃技の威力</w:t>
            </w:r>
          </w:p>
        </w:tc>
        <w:tc>
          <w:tcPr>
            <w:tcW w:type="dxa" w:w="1701"/>
            <w:shd w:val="clear" w:color="auto" w:fill="FFFFFF"/>
            <w:vAlign w:val="center"/>
          </w:tcPr>
          <w:p>
            <w:r>
              <w:rPr>
                <w:rFonts w:eastAsia="Yu Gothic"/>
                <w:rFonts w:ascii="Yu Gothic" w:hAnsi="Yu Gothic"/>
                <w:b w:val="0"/>
                <w:sz w:val="19"/>
              </w:rPr>
              <w:t>1〜100</w:t>
            </w:r>
          </w:p>
        </w:tc>
      </w:tr>
      <w:tr>
        <w:tc>
          <w:tcPr>
            <w:tcW w:type="dxa" w:w="1984"/>
            <w:shd w:val="clear" w:color="auto" w:fill="FAF7F0"/>
            <w:vAlign w:val="center"/>
          </w:tcPr>
          <w:p>
            <w:r>
              <w:rPr>
                <w:rFonts w:eastAsia="Yu Gothic"/>
                <w:rFonts w:ascii="Yu Gothic" w:hAnsi="Yu Gothic"/>
                <w:b w:val="0"/>
                <w:sz w:val="19"/>
              </w:rPr>
              <w:t>スピード</w:t>
            </w:r>
          </w:p>
        </w:tc>
        <w:tc>
          <w:tcPr>
            <w:tcW w:type="dxa" w:w="5102"/>
            <w:shd w:val="clear" w:color="auto" w:fill="FAF7F0"/>
            <w:vAlign w:val="center"/>
          </w:tcPr>
          <w:p>
            <w:r>
              <w:rPr>
                <w:rFonts w:eastAsia="Yu Gothic"/>
                <w:rFonts w:ascii="Yu Gothic" w:hAnsi="Yu Gothic"/>
                <w:b w:val="0"/>
                <w:sz w:val="19"/>
              </w:rPr>
              <w:t>スピード技・体力回復速度</w:t>
            </w:r>
          </w:p>
        </w:tc>
        <w:tc>
          <w:tcPr>
            <w:tcW w:type="dxa" w:w="1701"/>
            <w:shd w:val="clear" w:color="auto" w:fill="FAF7F0"/>
            <w:vAlign w:val="center"/>
          </w:tcPr>
          <w:p>
            <w:r>
              <w:rPr>
                <w:rFonts w:eastAsia="Yu Gothic"/>
                <w:rFonts w:ascii="Yu Gothic" w:hAnsi="Yu Gothic"/>
                <w:b w:val="0"/>
                <w:sz w:val="19"/>
              </w:rPr>
              <w:t>1〜100</w:t>
            </w:r>
          </w:p>
        </w:tc>
      </w:tr>
      <w:tr>
        <w:tc>
          <w:tcPr>
            <w:tcW w:type="dxa" w:w="1984"/>
            <w:shd w:val="clear" w:color="auto" w:fill="FFFFFF"/>
            <w:vAlign w:val="center"/>
          </w:tcPr>
          <w:p>
            <w:r>
              <w:rPr>
                <w:rFonts w:eastAsia="Yu Gothic"/>
                <w:rFonts w:ascii="Yu Gothic" w:hAnsi="Yu Gothic"/>
                <w:b w:val="0"/>
                <w:sz w:val="19"/>
              </w:rPr>
              <w:t>テクニック</w:t>
            </w:r>
          </w:p>
        </w:tc>
        <w:tc>
          <w:tcPr>
            <w:tcW w:type="dxa" w:w="5102"/>
            <w:shd w:val="clear" w:color="auto" w:fill="FFFFFF"/>
            <w:vAlign w:val="center"/>
          </w:tcPr>
          <w:p>
            <w:r>
              <w:rPr>
                <w:rFonts w:eastAsia="Yu Gothic"/>
                <w:rFonts w:ascii="Yu Gothic" w:hAnsi="Yu Gothic"/>
                <w:b w:val="0"/>
                <w:sz w:val="19"/>
              </w:rPr>
              <w:t>関節技・試合巧者度</w:t>
            </w:r>
          </w:p>
        </w:tc>
        <w:tc>
          <w:tcPr>
            <w:tcW w:type="dxa" w:w="1701"/>
            <w:shd w:val="clear" w:color="auto" w:fill="FFFFFF"/>
            <w:vAlign w:val="center"/>
          </w:tcPr>
          <w:p>
            <w:r>
              <w:rPr>
                <w:rFonts w:eastAsia="Yu Gothic"/>
                <w:rFonts w:ascii="Yu Gothic" w:hAnsi="Yu Gothic"/>
                <w:b w:val="0"/>
                <w:sz w:val="19"/>
              </w:rPr>
              <w:t>1〜100</w:t>
            </w:r>
          </w:p>
        </w:tc>
      </w:tr>
      <w:tr>
        <w:tc>
          <w:tcPr>
            <w:tcW w:type="dxa" w:w="1984"/>
            <w:shd w:val="clear" w:color="auto" w:fill="FAF7F0"/>
            <w:vAlign w:val="center"/>
          </w:tcPr>
          <w:p>
            <w:r>
              <w:rPr>
                <w:rFonts w:eastAsia="Yu Gothic"/>
                <w:rFonts w:ascii="Yu Gothic" w:hAnsi="Yu Gothic"/>
                <w:b w:val="0"/>
                <w:sz w:val="19"/>
              </w:rPr>
              <w:t>タフネス</w:t>
            </w:r>
          </w:p>
        </w:tc>
        <w:tc>
          <w:tcPr>
            <w:tcW w:type="dxa" w:w="5102"/>
            <w:shd w:val="clear" w:color="auto" w:fill="FAF7F0"/>
            <w:vAlign w:val="center"/>
          </w:tcPr>
          <w:p>
            <w:r>
              <w:rPr>
                <w:rFonts w:eastAsia="Yu Gothic"/>
                <w:rFonts w:ascii="Yu Gothic" w:hAnsi="Yu Gothic"/>
                <w:b w:val="0"/>
                <w:sz w:val="19"/>
              </w:rPr>
              <w:t>耐久力・試合体力</w:t>
            </w:r>
          </w:p>
        </w:tc>
        <w:tc>
          <w:tcPr>
            <w:tcW w:type="dxa" w:w="1701"/>
            <w:shd w:val="clear" w:color="auto" w:fill="FAF7F0"/>
            <w:vAlign w:val="center"/>
          </w:tcPr>
          <w:p>
            <w:r>
              <w:rPr>
                <w:rFonts w:eastAsia="Yu Gothic"/>
                <w:rFonts w:ascii="Yu Gothic" w:hAnsi="Yu Gothic"/>
                <w:b w:val="0"/>
                <w:sz w:val="19"/>
              </w:rPr>
              <w:t>1〜100</w:t>
            </w:r>
          </w:p>
        </w:tc>
      </w:tr>
      <w:tr>
        <w:tc>
          <w:tcPr>
            <w:tcW w:type="dxa" w:w="1984"/>
            <w:shd w:val="clear" w:color="auto" w:fill="FFFFFF"/>
            <w:vAlign w:val="center"/>
          </w:tcPr>
          <w:p>
            <w:r>
              <w:rPr>
                <w:rFonts w:eastAsia="Yu Gothic"/>
                <w:rFonts w:ascii="Yu Gothic" w:hAnsi="Yu Gothic"/>
                <w:b w:val="0"/>
                <w:sz w:val="19"/>
              </w:rPr>
              <w:t>マイク</w:t>
            </w:r>
          </w:p>
        </w:tc>
        <w:tc>
          <w:tcPr>
            <w:tcW w:type="dxa" w:w="5102"/>
            <w:shd w:val="clear" w:color="auto" w:fill="FFFFFF"/>
            <w:vAlign w:val="center"/>
          </w:tcPr>
          <w:p>
            <w:r>
              <w:rPr>
                <w:rFonts w:eastAsia="Yu Gothic"/>
                <w:rFonts w:ascii="Yu Gothic" w:hAnsi="Yu Gothic"/>
                <w:b w:val="0"/>
                <w:sz w:val="19"/>
              </w:rPr>
              <w:t>観客へのアピール力・人気への貢献</w:t>
            </w:r>
          </w:p>
        </w:tc>
        <w:tc>
          <w:tcPr>
            <w:tcW w:type="dxa" w:w="1701"/>
            <w:shd w:val="clear" w:color="auto" w:fill="FFFFFF"/>
            <w:vAlign w:val="center"/>
          </w:tcPr>
          <w:p>
            <w:r>
              <w:rPr>
                <w:rFonts w:eastAsia="Yu Gothic"/>
                <w:rFonts w:ascii="Yu Gothic" w:hAnsi="Yu Gothic"/>
                <w:b w:val="0"/>
                <w:sz w:val="19"/>
              </w:rPr>
              <w:t>1〜100</w:t>
            </w:r>
          </w:p>
        </w:tc>
      </w:tr>
      <w:tr>
        <w:tc>
          <w:tcPr>
            <w:tcW w:type="dxa" w:w="1984"/>
            <w:shd w:val="clear" w:color="auto" w:fill="FAF7F0"/>
            <w:vAlign w:val="center"/>
          </w:tcPr>
          <w:p>
            <w:r>
              <w:rPr>
                <w:rFonts w:eastAsia="Yu Gothic"/>
                <w:rFonts w:ascii="Yu Gothic" w:hAnsi="Yu Gothic"/>
                <w:b w:val="0"/>
                <w:sz w:val="19"/>
              </w:rPr>
              <w:t>コンディション</w:t>
            </w:r>
          </w:p>
        </w:tc>
        <w:tc>
          <w:tcPr>
            <w:tcW w:type="dxa" w:w="5102"/>
            <w:shd w:val="clear" w:color="auto" w:fill="FAF7F0"/>
            <w:vAlign w:val="center"/>
          </w:tcPr>
          <w:p>
            <w:r>
              <w:rPr>
                <w:rFonts w:eastAsia="Yu Gothic"/>
                <w:rFonts w:ascii="Yu Gothic" w:hAnsi="Yu Gothic"/>
                <w:b w:val="0"/>
                <w:sz w:val="19"/>
              </w:rPr>
              <w:t>現在の体調（試合能力に補正）</w:t>
            </w:r>
          </w:p>
        </w:tc>
        <w:tc>
          <w:tcPr>
            <w:tcW w:type="dxa" w:w="1701"/>
            <w:shd w:val="clear" w:color="auto" w:fill="FAF7F0"/>
            <w:vAlign w:val="center"/>
          </w:tcPr>
          <w:p>
            <w:r>
              <w:rPr>
                <w:rFonts w:eastAsia="Yu Gothic"/>
                <w:rFonts w:ascii="Yu Gothic" w:hAnsi="Yu Gothic"/>
                <w:b w:val="0"/>
                <w:sz w:val="19"/>
              </w:rPr>
              <w:t>0〜100%</w:t>
            </w:r>
          </w:p>
        </w:tc>
      </w:tr>
    </w:tbl>
    <w:p/>
    <w:p>
      <w:r>
        <w:br w:type="page"/>
      </w:r>
    </w:p>
    <w:p>
      <w:pPr>
        <w:spacing w:before="360" w:after="160"/>
      </w:pPr>
      <w:r>
        <w:rPr>
          <w:rFonts w:eastAsia="Yu Gothic"/>
          <w:rFonts w:ascii="Yu Gothic" w:hAnsi="Yu Gothic"/>
          <w:b/>
          <w:color w:val="8B3A00"/>
          <w:sz w:val="28"/>
        </w:rPr>
        <w:t xml:space="preserve">■ </w:t>
      </w:r>
      <w:r>
        <w:rPr>
          <w:rFonts w:eastAsia="Yu Gothic"/>
          <w:rFonts w:ascii="Yu Gothic" w:hAnsi="Yu Gothic"/>
          <w:b/>
          <w:color w:val="1A0A00"/>
          <w:sz w:val="28"/>
        </w:rPr>
        <w:t>3. 機能要件：興行・試合システム　【山県昌景 担当】</w:t>
      </w:r>
    </w:p>
    <w:p>
      <w:pPr>
        <w:spacing w:before="120" w:after="120"/>
        <w:ind w:left="283" w:right="283"/>
        <w:pBdr>
          <w:left w:val="thick" w:sz="24" w:space="4" w:color="8B0000"/>
        </w:pBdr>
        <w:shd w:val="clear" w:color="auto" w:fill="FDF0F0"/>
      </w:pPr>
      <w:r>
        <w:rPr>
          <w:rFonts w:eastAsia="Yu Gothic"/>
          <w:rFonts w:ascii="Yu Gothic" w:hAnsi="Yu Gothic"/>
          <w:b/>
          <w:color w:val="8B0000"/>
          <w:sz w:val="18"/>
        </w:rPr>
        <w:t>【山県昌景（赤備えの将）】</w:t>
        <w:br/>
      </w:r>
      <w:r>
        <w:rPr>
          <w:rFonts w:eastAsia="Yu Gothic"/>
          <w:rFonts w:ascii="Yu Gothic" w:hAnsi="Yu Gothic"/>
          <w:b w:val="0"/>
          <w:sz w:val="20"/>
        </w:rPr>
        <w:t>戦こそが全て！興行は我が担当。いかに強者を揃え、観衆を熱狂させるか——カードの組み方一つで興行の成否が決まりまする。先頭に立ち、最高の戦場を作ってみせましょう！</w:t>
      </w:r>
    </w:p>
    <w:p>
      <w:pPr>
        <w:spacing w:before="240" w:after="80"/>
      </w:pPr>
      <w:r>
        <w:rPr>
          <w:rFonts w:eastAsia="Yu Gothic"/>
          <w:rFonts w:ascii="Yu Gothic" w:hAnsi="Yu Gothic"/>
          <w:b/>
          <w:color w:val="3D1A00"/>
          <w:sz w:val="24"/>
          <w:u w:val="single"/>
        </w:rPr>
        <w:t>3.1 興行開催</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val="clear" w:color="auto" w:fill="3D1A00"/>
            <w:vAlign w:val="center"/>
          </w:tcPr>
          <w:p>
            <w:pPr>
              <w:jc w:val="center"/>
            </w:pPr>
            <w:r>
              <w:rPr>
                <w:rFonts w:eastAsia="Yu Gothic"/>
                <w:rFonts w:ascii="Yu Gothic" w:hAnsi="Yu Gothic"/>
                <w:b/>
                <w:color w:val="E8D5A3"/>
                <w:sz w:val="19"/>
              </w:rPr>
              <w:t>ID</w:t>
            </w:r>
          </w:p>
        </w:tc>
        <w:tc>
          <w:tcPr>
            <w:tcW w:type="dxa" w:w="2268"/>
            <w:shd w:val="clear" w:color="auto" w:fill="3D1A00"/>
            <w:vAlign w:val="center"/>
          </w:tcPr>
          <w:p>
            <w:pPr>
              <w:jc w:val="center"/>
            </w:pPr>
            <w:r>
              <w:rPr>
                <w:rFonts w:eastAsia="Yu Gothic"/>
                <w:rFonts w:ascii="Yu Gothic" w:hAnsi="Yu Gothic"/>
                <w:b/>
                <w:color w:val="E8D5A3"/>
                <w:sz w:val="19"/>
              </w:rPr>
              <w:t>機能</w:t>
            </w:r>
          </w:p>
        </w:tc>
        <w:tc>
          <w:tcPr>
            <w:tcW w:type="dxa" w:w="4535"/>
            <w:shd w:val="clear" w:color="auto" w:fill="3D1A00"/>
            <w:vAlign w:val="center"/>
          </w:tcPr>
          <w:p>
            <w:pPr>
              <w:jc w:val="center"/>
            </w:pPr>
            <w:r>
              <w:rPr>
                <w:rFonts w:eastAsia="Yu Gothic"/>
                <w:rFonts w:ascii="Yu Gothic" w:hAnsi="Yu Gothic"/>
                <w:b/>
                <w:color w:val="E8D5A3"/>
                <w:sz w:val="19"/>
              </w:rPr>
              <w:t>説明</w:t>
            </w:r>
          </w:p>
        </w:tc>
        <w:tc>
          <w:tcPr>
            <w:tcW w:type="dxa" w:w="1134"/>
            <w:shd w:val="clear" w:color="auto" w:fill="3D1A00"/>
            <w:vAlign w:val="center"/>
          </w:tcPr>
          <w:p>
            <w:pPr>
              <w:jc w:val="center"/>
            </w:pPr>
            <w:r>
              <w:rPr>
                <w:rFonts w:eastAsia="Yu Gothic"/>
                <w:rFonts w:ascii="Yu Gothic" w:hAnsi="Yu Gothic"/>
                <w:b/>
                <w:color w:val="E8D5A3"/>
                <w:sz w:val="19"/>
              </w:rPr>
              <w:t>優先度</w:t>
            </w:r>
          </w:p>
        </w:tc>
      </w:tr>
      <w:tr>
        <w:tc>
          <w:tcPr>
            <w:tcW w:type="dxa" w:w="850"/>
            <w:shd w:val="clear" w:color="auto" w:fill="FFFFFF"/>
            <w:vAlign w:val="center"/>
          </w:tcPr>
          <w:p>
            <w:r>
              <w:rPr>
                <w:rFonts w:eastAsia="Yu Gothic"/>
                <w:rFonts w:ascii="Yu Gothic" w:hAnsi="Yu Gothic"/>
                <w:b w:val="0"/>
                <w:sz w:val="19"/>
              </w:rPr>
              <w:t>F-301</w:t>
            </w:r>
          </w:p>
        </w:tc>
        <w:tc>
          <w:tcPr>
            <w:tcW w:type="dxa" w:w="2268"/>
            <w:shd w:val="clear" w:color="auto" w:fill="FFFFFF"/>
            <w:vAlign w:val="center"/>
          </w:tcPr>
          <w:p>
            <w:r>
              <w:rPr>
                <w:rFonts w:eastAsia="Yu Gothic"/>
                <w:rFonts w:ascii="Yu Gothic" w:hAnsi="Yu Gothic"/>
                <w:b w:val="0"/>
                <w:sz w:val="19"/>
              </w:rPr>
              <w:t>興行計画</w:t>
            </w:r>
          </w:p>
        </w:tc>
        <w:tc>
          <w:tcPr>
            <w:tcW w:type="dxa" w:w="4535"/>
            <w:shd w:val="clear" w:color="auto" w:fill="FFFFFF"/>
            <w:vAlign w:val="center"/>
          </w:tcPr>
          <w:p>
            <w:r>
              <w:rPr>
                <w:rFonts w:eastAsia="Yu Gothic"/>
                <w:rFonts w:ascii="Yu Gothic" w:hAnsi="Yu Gothic"/>
                <w:b w:val="0"/>
                <w:sz w:val="19"/>
              </w:rPr>
              <w:t>会場規模（小・中・大）と開催日を決定</w:t>
            </w:r>
          </w:p>
        </w:tc>
        <w:tc>
          <w:tcPr>
            <w:tcW w:type="dxa" w:w="1134"/>
            <w:shd w:val="clear" w:color="auto" w:fill="FFFFFF"/>
            <w:vAlign w:val="center"/>
          </w:tcPr>
          <w:p>
            <w:r>
              <w:rPr>
                <w:rFonts w:eastAsia="Yu Gothic"/>
                <w:rFonts w:ascii="Yu Gothic" w:hAnsi="Yu Gothic"/>
                <w:b w:val="0"/>
                <w:sz w:val="19"/>
              </w:rPr>
              <w:t>高</w:t>
            </w:r>
          </w:p>
        </w:tc>
      </w:tr>
      <w:tr>
        <w:tc>
          <w:tcPr>
            <w:tcW w:type="dxa" w:w="850"/>
            <w:shd w:val="clear" w:color="auto" w:fill="FAF7F0"/>
            <w:vAlign w:val="center"/>
          </w:tcPr>
          <w:p>
            <w:r>
              <w:rPr>
                <w:rFonts w:eastAsia="Yu Gothic"/>
                <w:rFonts w:ascii="Yu Gothic" w:hAnsi="Yu Gothic"/>
                <w:b w:val="0"/>
                <w:sz w:val="19"/>
              </w:rPr>
              <w:t>F-302</w:t>
            </w:r>
          </w:p>
        </w:tc>
        <w:tc>
          <w:tcPr>
            <w:tcW w:type="dxa" w:w="2268"/>
            <w:shd w:val="clear" w:color="auto" w:fill="FAF7F0"/>
            <w:vAlign w:val="center"/>
          </w:tcPr>
          <w:p>
            <w:r>
              <w:rPr>
                <w:rFonts w:eastAsia="Yu Gothic"/>
                <w:rFonts w:ascii="Yu Gothic" w:hAnsi="Yu Gothic"/>
                <w:b w:val="0"/>
                <w:sz w:val="19"/>
              </w:rPr>
              <w:t>カード編成</w:t>
            </w:r>
          </w:p>
        </w:tc>
        <w:tc>
          <w:tcPr>
            <w:tcW w:type="dxa" w:w="4535"/>
            <w:shd w:val="clear" w:color="auto" w:fill="FAF7F0"/>
            <w:vAlign w:val="center"/>
          </w:tcPr>
          <w:p>
            <w:r>
              <w:rPr>
                <w:rFonts w:eastAsia="Yu Gothic"/>
                <w:rFonts w:ascii="Yu Gothic" w:hAnsi="Yu Gothic"/>
                <w:b w:val="0"/>
                <w:sz w:val="19"/>
              </w:rPr>
              <w:t>試合（3〜8試合）の対戦カードを組む</w:t>
            </w:r>
          </w:p>
        </w:tc>
        <w:tc>
          <w:tcPr>
            <w:tcW w:type="dxa" w:w="1134"/>
            <w:shd w:val="clear" w:color="auto" w:fill="FAF7F0"/>
            <w:vAlign w:val="center"/>
          </w:tcPr>
          <w:p>
            <w:r>
              <w:rPr>
                <w:rFonts w:eastAsia="Yu Gothic"/>
                <w:rFonts w:ascii="Yu Gothic" w:hAnsi="Yu Gothic"/>
                <w:b w:val="0"/>
                <w:sz w:val="19"/>
              </w:rPr>
              <w:t>高</w:t>
            </w:r>
          </w:p>
        </w:tc>
      </w:tr>
      <w:tr>
        <w:tc>
          <w:tcPr>
            <w:tcW w:type="dxa" w:w="850"/>
            <w:shd w:val="clear" w:color="auto" w:fill="FFFFFF"/>
            <w:vAlign w:val="center"/>
          </w:tcPr>
          <w:p>
            <w:r>
              <w:rPr>
                <w:rFonts w:eastAsia="Yu Gothic"/>
                <w:rFonts w:ascii="Yu Gothic" w:hAnsi="Yu Gothic"/>
                <w:b w:val="0"/>
                <w:sz w:val="19"/>
              </w:rPr>
              <w:t>F-303</w:t>
            </w:r>
          </w:p>
        </w:tc>
        <w:tc>
          <w:tcPr>
            <w:tcW w:type="dxa" w:w="2268"/>
            <w:shd w:val="clear" w:color="auto" w:fill="FFFFFF"/>
            <w:vAlign w:val="center"/>
          </w:tcPr>
          <w:p>
            <w:r>
              <w:rPr>
                <w:rFonts w:eastAsia="Yu Gothic"/>
                <w:rFonts w:ascii="Yu Gothic" w:hAnsi="Yu Gothic"/>
                <w:b w:val="0"/>
                <w:sz w:val="19"/>
              </w:rPr>
              <w:t>試合シミュレーション</w:t>
            </w:r>
          </w:p>
        </w:tc>
        <w:tc>
          <w:tcPr>
            <w:tcW w:type="dxa" w:w="4535"/>
            <w:shd w:val="clear" w:color="auto" w:fill="FFFFFF"/>
            <w:vAlign w:val="center"/>
          </w:tcPr>
          <w:p>
            <w:r>
              <w:rPr>
                <w:rFonts w:eastAsia="Yu Gothic"/>
                <w:rFonts w:ascii="Yu Gothic" w:hAnsi="Yu Gothic"/>
                <w:b w:val="0"/>
                <w:sz w:val="19"/>
              </w:rPr>
              <w:t>ステータスをもとに勝敗・評価を自動計算</w:t>
            </w:r>
          </w:p>
        </w:tc>
        <w:tc>
          <w:tcPr>
            <w:tcW w:type="dxa" w:w="1134"/>
            <w:shd w:val="clear" w:color="auto" w:fill="FFFFFF"/>
            <w:vAlign w:val="center"/>
          </w:tcPr>
          <w:p>
            <w:r>
              <w:rPr>
                <w:rFonts w:eastAsia="Yu Gothic"/>
                <w:rFonts w:ascii="Yu Gothic" w:hAnsi="Yu Gothic"/>
                <w:b w:val="0"/>
                <w:sz w:val="19"/>
              </w:rPr>
              <w:t>高</w:t>
            </w:r>
          </w:p>
        </w:tc>
      </w:tr>
      <w:tr>
        <w:tc>
          <w:tcPr>
            <w:tcW w:type="dxa" w:w="850"/>
            <w:shd w:val="clear" w:color="auto" w:fill="FAF7F0"/>
            <w:vAlign w:val="center"/>
          </w:tcPr>
          <w:p>
            <w:r>
              <w:rPr>
                <w:rFonts w:eastAsia="Yu Gothic"/>
                <w:rFonts w:ascii="Yu Gothic" w:hAnsi="Yu Gothic"/>
                <w:b w:val="0"/>
                <w:sz w:val="19"/>
              </w:rPr>
              <w:t>F-304</w:t>
            </w:r>
          </w:p>
        </w:tc>
        <w:tc>
          <w:tcPr>
            <w:tcW w:type="dxa" w:w="2268"/>
            <w:shd w:val="clear" w:color="auto" w:fill="FAF7F0"/>
            <w:vAlign w:val="center"/>
          </w:tcPr>
          <w:p>
            <w:r>
              <w:rPr>
                <w:rFonts w:eastAsia="Yu Gothic"/>
                <w:rFonts w:ascii="Yu Gothic" w:hAnsi="Yu Gothic"/>
                <w:b w:val="0"/>
                <w:sz w:val="19"/>
              </w:rPr>
              <w:t>興行収益計算</w:t>
            </w:r>
          </w:p>
        </w:tc>
        <w:tc>
          <w:tcPr>
            <w:tcW w:type="dxa" w:w="4535"/>
            <w:shd w:val="clear" w:color="auto" w:fill="FAF7F0"/>
            <w:vAlign w:val="center"/>
          </w:tcPr>
          <w:p>
            <w:r>
              <w:rPr>
                <w:rFonts w:eastAsia="Yu Gothic"/>
                <w:rFonts w:ascii="Yu Gothic" w:hAnsi="Yu Gothic"/>
                <w:b w:val="0"/>
                <w:sz w:val="19"/>
              </w:rPr>
              <w:t>観客動員数 × チケット単価で収益を算出</w:t>
            </w:r>
          </w:p>
        </w:tc>
        <w:tc>
          <w:tcPr>
            <w:tcW w:type="dxa" w:w="1134"/>
            <w:shd w:val="clear" w:color="auto" w:fill="FAF7F0"/>
            <w:vAlign w:val="center"/>
          </w:tcPr>
          <w:p>
            <w:r>
              <w:rPr>
                <w:rFonts w:eastAsia="Yu Gothic"/>
                <w:rFonts w:ascii="Yu Gothic" w:hAnsi="Yu Gothic"/>
                <w:b w:val="0"/>
                <w:sz w:val="19"/>
              </w:rPr>
              <w:t>高</w:t>
            </w:r>
          </w:p>
        </w:tc>
      </w:tr>
      <w:tr>
        <w:tc>
          <w:tcPr>
            <w:tcW w:type="dxa" w:w="850"/>
            <w:shd w:val="clear" w:color="auto" w:fill="FFFFFF"/>
            <w:vAlign w:val="center"/>
          </w:tcPr>
          <w:p>
            <w:r>
              <w:rPr>
                <w:rFonts w:eastAsia="Yu Gothic"/>
                <w:rFonts w:ascii="Yu Gothic" w:hAnsi="Yu Gothic"/>
                <w:b w:val="0"/>
                <w:sz w:val="19"/>
              </w:rPr>
              <w:t>F-305</w:t>
            </w:r>
          </w:p>
        </w:tc>
        <w:tc>
          <w:tcPr>
            <w:tcW w:type="dxa" w:w="2268"/>
            <w:shd w:val="clear" w:color="auto" w:fill="FFFFFF"/>
            <w:vAlign w:val="center"/>
          </w:tcPr>
          <w:p>
            <w:r>
              <w:rPr>
                <w:rFonts w:eastAsia="Yu Gothic"/>
                <w:rFonts w:ascii="Yu Gothic" w:hAnsi="Yu Gothic"/>
                <w:b w:val="0"/>
                <w:sz w:val="19"/>
              </w:rPr>
              <w:t>興行評価</w:t>
            </w:r>
          </w:p>
        </w:tc>
        <w:tc>
          <w:tcPr>
            <w:tcW w:type="dxa" w:w="4535"/>
            <w:shd w:val="clear" w:color="auto" w:fill="FFFFFF"/>
            <w:vAlign w:val="center"/>
          </w:tcPr>
          <w:p>
            <w:r>
              <w:rPr>
                <w:rFonts w:eastAsia="Yu Gothic"/>
                <w:rFonts w:ascii="Yu Gothic" w:hAnsi="Yu Gothic"/>
                <w:b w:val="0"/>
                <w:sz w:val="19"/>
              </w:rPr>
              <w:t>試合内容・カードの組み合わせで評価点を算出</w:t>
            </w:r>
          </w:p>
        </w:tc>
        <w:tc>
          <w:tcPr>
            <w:tcW w:type="dxa" w:w="1134"/>
            <w:shd w:val="clear" w:color="auto" w:fill="FFFFFF"/>
            <w:vAlign w:val="center"/>
          </w:tcPr>
          <w:p>
            <w:r>
              <w:rPr>
                <w:rFonts w:eastAsia="Yu Gothic"/>
                <w:rFonts w:ascii="Yu Gothic" w:hAnsi="Yu Gothic"/>
                <w:b w:val="0"/>
                <w:sz w:val="19"/>
              </w:rPr>
              <w:t>中</w:t>
            </w:r>
          </w:p>
        </w:tc>
      </w:tr>
      <w:tr>
        <w:tc>
          <w:tcPr>
            <w:tcW w:type="dxa" w:w="850"/>
            <w:shd w:val="clear" w:color="auto" w:fill="FAF7F0"/>
            <w:vAlign w:val="center"/>
          </w:tcPr>
          <w:p>
            <w:r>
              <w:rPr>
                <w:rFonts w:eastAsia="Yu Gothic"/>
                <w:rFonts w:ascii="Yu Gothic" w:hAnsi="Yu Gothic"/>
                <w:b w:val="0"/>
                <w:sz w:val="19"/>
              </w:rPr>
              <w:t>F-306</w:t>
            </w:r>
          </w:p>
        </w:tc>
        <w:tc>
          <w:tcPr>
            <w:tcW w:type="dxa" w:w="2268"/>
            <w:shd w:val="clear" w:color="auto" w:fill="FAF7F0"/>
            <w:vAlign w:val="center"/>
          </w:tcPr>
          <w:p>
            <w:r>
              <w:rPr>
                <w:rFonts w:eastAsia="Yu Gothic"/>
                <w:rFonts w:ascii="Yu Gothic" w:hAnsi="Yu Gothic"/>
                <w:b w:val="0"/>
                <w:sz w:val="19"/>
              </w:rPr>
              <w:t>試合結果テキスト演出</w:t>
            </w:r>
          </w:p>
        </w:tc>
        <w:tc>
          <w:tcPr>
            <w:tcW w:type="dxa" w:w="4535"/>
            <w:shd w:val="clear" w:color="auto" w:fill="FAF7F0"/>
            <w:vAlign w:val="center"/>
          </w:tcPr>
          <w:p>
            <w:r>
              <w:rPr>
                <w:rFonts w:eastAsia="Yu Gothic"/>
                <w:rFonts w:ascii="Yu Gothic" w:hAnsi="Yu Gothic"/>
                <w:b w:val="0"/>
                <w:sz w:val="19"/>
              </w:rPr>
              <w:t>試合経過を簡易テキスト実況で表示</w:t>
            </w:r>
          </w:p>
        </w:tc>
        <w:tc>
          <w:tcPr>
            <w:tcW w:type="dxa" w:w="1134"/>
            <w:shd w:val="clear" w:color="auto" w:fill="FAF7F0"/>
            <w:vAlign w:val="center"/>
          </w:tcPr>
          <w:p>
            <w:r>
              <w:rPr>
                <w:rFonts w:eastAsia="Yu Gothic"/>
                <w:rFonts w:ascii="Yu Gothic" w:hAnsi="Yu Gothic"/>
                <w:b w:val="0"/>
                <w:sz w:val="19"/>
              </w:rPr>
              <w:t>中</w:t>
            </w:r>
          </w:p>
        </w:tc>
      </w:tr>
    </w:tbl>
    <w:p/>
    <w:p>
      <w:pPr>
        <w:spacing w:before="240" w:after="80"/>
      </w:pPr>
      <w:r>
        <w:rPr>
          <w:rFonts w:eastAsia="Yu Gothic"/>
          <w:rFonts w:ascii="Yu Gothic" w:hAnsi="Yu Gothic"/>
          <w:b/>
          <w:color w:val="3D1A00"/>
          <w:sz w:val="24"/>
          <w:u w:val="single"/>
        </w:rPr>
        <w:t>3.2 試合シミュレーション詳細</w:t>
      </w:r>
    </w:p>
    <w:p>
      <w:pPr>
        <w:spacing w:after="80"/>
      </w:pPr>
      <w:r>
        <w:rPr>
          <w:rFonts w:eastAsia="Yu Gothic"/>
          <w:rFonts w:ascii="Yu Gothic" w:hAnsi="Yu Gothic"/>
          <w:b w:val="0"/>
          <w:sz w:val="21"/>
        </w:rPr>
        <w:t>以下のフローで勝敗を決定する：</w:t>
      </w:r>
    </w:p>
    <w:p>
      <w:pPr>
        <w:spacing w:after="80"/>
      </w:pPr>
      <w:r>
        <w:rPr>
          <w:rFonts w:eastAsia="Yu Gothic"/>
          <w:rFonts w:ascii="Yu Gothic" w:hAnsi="Yu Gothic"/>
          <w:b w:val="0"/>
          <w:sz w:val="21"/>
        </w:rPr>
        <w:t>選手ステータス取得　▶　コンディション補正　▶　乱数要素付加　▶　勝敗・評価算出　▶　結果反映（人気・疲労）</w:t>
      </w:r>
    </w:p>
    <w:p>
      <w:pPr>
        <w:spacing w:before="240" w:after="80"/>
      </w:pPr>
      <w:r>
        <w:rPr>
          <w:rFonts w:eastAsia="Yu Gothic"/>
          <w:rFonts w:ascii="Yu Gothic" w:hAnsi="Yu Gothic"/>
          <w:b/>
          <w:color w:val="3D1A00"/>
          <w:sz w:val="24"/>
          <w:u w:val="single"/>
        </w:rPr>
        <w:t>3.3 タイトル（ベルト）管理</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val="clear" w:color="auto" w:fill="3D1A00"/>
            <w:vAlign w:val="center"/>
          </w:tcPr>
          <w:p>
            <w:pPr>
              <w:jc w:val="center"/>
            </w:pPr>
            <w:r>
              <w:rPr>
                <w:rFonts w:eastAsia="Yu Gothic"/>
                <w:rFonts w:ascii="Yu Gothic" w:hAnsi="Yu Gothic"/>
                <w:b/>
                <w:color w:val="E8D5A3"/>
                <w:sz w:val="19"/>
              </w:rPr>
              <w:t>ID</w:t>
            </w:r>
          </w:p>
        </w:tc>
        <w:tc>
          <w:tcPr>
            <w:tcW w:type="dxa" w:w="2268"/>
            <w:shd w:val="clear" w:color="auto" w:fill="3D1A00"/>
            <w:vAlign w:val="center"/>
          </w:tcPr>
          <w:p>
            <w:pPr>
              <w:jc w:val="center"/>
            </w:pPr>
            <w:r>
              <w:rPr>
                <w:rFonts w:eastAsia="Yu Gothic"/>
                <w:rFonts w:ascii="Yu Gothic" w:hAnsi="Yu Gothic"/>
                <w:b/>
                <w:color w:val="E8D5A3"/>
                <w:sz w:val="19"/>
              </w:rPr>
              <w:t>機能</w:t>
            </w:r>
          </w:p>
        </w:tc>
        <w:tc>
          <w:tcPr>
            <w:tcW w:type="dxa" w:w="4535"/>
            <w:shd w:val="clear" w:color="auto" w:fill="3D1A00"/>
            <w:vAlign w:val="center"/>
          </w:tcPr>
          <w:p>
            <w:pPr>
              <w:jc w:val="center"/>
            </w:pPr>
            <w:r>
              <w:rPr>
                <w:rFonts w:eastAsia="Yu Gothic"/>
                <w:rFonts w:ascii="Yu Gothic" w:hAnsi="Yu Gothic"/>
                <w:b/>
                <w:color w:val="E8D5A3"/>
                <w:sz w:val="19"/>
              </w:rPr>
              <w:t>説明</w:t>
            </w:r>
          </w:p>
        </w:tc>
        <w:tc>
          <w:tcPr>
            <w:tcW w:type="dxa" w:w="1134"/>
            <w:shd w:val="clear" w:color="auto" w:fill="3D1A00"/>
            <w:vAlign w:val="center"/>
          </w:tcPr>
          <w:p>
            <w:pPr>
              <w:jc w:val="center"/>
            </w:pPr>
            <w:r>
              <w:rPr>
                <w:rFonts w:eastAsia="Yu Gothic"/>
                <w:rFonts w:ascii="Yu Gothic" w:hAnsi="Yu Gothic"/>
                <w:b/>
                <w:color w:val="E8D5A3"/>
                <w:sz w:val="19"/>
              </w:rPr>
              <w:t>優先度</w:t>
            </w:r>
          </w:p>
        </w:tc>
      </w:tr>
      <w:tr>
        <w:tc>
          <w:tcPr>
            <w:tcW w:type="dxa" w:w="850"/>
            <w:shd w:val="clear" w:color="auto" w:fill="FFFFFF"/>
            <w:vAlign w:val="center"/>
          </w:tcPr>
          <w:p>
            <w:r>
              <w:rPr>
                <w:rFonts w:eastAsia="Yu Gothic"/>
                <w:rFonts w:ascii="Yu Gothic" w:hAnsi="Yu Gothic"/>
                <w:b w:val="0"/>
                <w:sz w:val="19"/>
              </w:rPr>
              <w:t>F-401</w:t>
            </w:r>
          </w:p>
        </w:tc>
        <w:tc>
          <w:tcPr>
            <w:tcW w:type="dxa" w:w="2268"/>
            <w:shd w:val="clear" w:color="auto" w:fill="FFFFFF"/>
            <w:vAlign w:val="center"/>
          </w:tcPr>
          <w:p>
            <w:r>
              <w:rPr>
                <w:rFonts w:eastAsia="Yu Gothic"/>
                <w:rFonts w:ascii="Yu Gothic" w:hAnsi="Yu Gothic"/>
                <w:b w:val="0"/>
                <w:sz w:val="19"/>
              </w:rPr>
              <w:t>タイトル定義</w:t>
            </w:r>
          </w:p>
        </w:tc>
        <w:tc>
          <w:tcPr>
            <w:tcW w:type="dxa" w:w="4535"/>
            <w:shd w:val="clear" w:color="auto" w:fill="FFFFFF"/>
            <w:vAlign w:val="center"/>
          </w:tcPr>
          <w:p>
            <w:r>
              <w:rPr>
                <w:rFonts w:eastAsia="Yu Gothic"/>
                <w:rFonts w:ascii="Yu Gothic" w:hAnsi="Yu Gothic"/>
                <w:b w:val="0"/>
                <w:sz w:val="19"/>
              </w:rPr>
              <w:t>団体内タイトルを最大3本設定可能</w:t>
            </w:r>
          </w:p>
        </w:tc>
        <w:tc>
          <w:tcPr>
            <w:tcW w:type="dxa" w:w="1134"/>
            <w:shd w:val="clear" w:color="auto" w:fill="FFFFFF"/>
            <w:vAlign w:val="center"/>
          </w:tcPr>
          <w:p>
            <w:r>
              <w:rPr>
                <w:rFonts w:eastAsia="Yu Gothic"/>
                <w:rFonts w:ascii="Yu Gothic" w:hAnsi="Yu Gothic"/>
                <w:b w:val="0"/>
                <w:sz w:val="19"/>
              </w:rPr>
              <w:t>高</w:t>
            </w:r>
          </w:p>
        </w:tc>
      </w:tr>
      <w:tr>
        <w:tc>
          <w:tcPr>
            <w:tcW w:type="dxa" w:w="850"/>
            <w:shd w:val="clear" w:color="auto" w:fill="FAF7F0"/>
            <w:vAlign w:val="center"/>
          </w:tcPr>
          <w:p>
            <w:r>
              <w:rPr>
                <w:rFonts w:eastAsia="Yu Gothic"/>
                <w:rFonts w:ascii="Yu Gothic" w:hAnsi="Yu Gothic"/>
                <w:b w:val="0"/>
                <w:sz w:val="19"/>
              </w:rPr>
              <w:t>F-402</w:t>
            </w:r>
          </w:p>
        </w:tc>
        <w:tc>
          <w:tcPr>
            <w:tcW w:type="dxa" w:w="2268"/>
            <w:shd w:val="clear" w:color="auto" w:fill="FAF7F0"/>
            <w:vAlign w:val="center"/>
          </w:tcPr>
          <w:p>
            <w:r>
              <w:rPr>
                <w:rFonts w:eastAsia="Yu Gothic"/>
                <w:rFonts w:ascii="Yu Gothic" w:hAnsi="Yu Gothic"/>
                <w:b w:val="0"/>
                <w:sz w:val="19"/>
              </w:rPr>
              <w:t>王者管理</w:t>
            </w:r>
          </w:p>
        </w:tc>
        <w:tc>
          <w:tcPr>
            <w:tcW w:type="dxa" w:w="4535"/>
            <w:shd w:val="clear" w:color="auto" w:fill="FAF7F0"/>
            <w:vAlign w:val="center"/>
          </w:tcPr>
          <w:p>
            <w:r>
              <w:rPr>
                <w:rFonts w:eastAsia="Yu Gothic"/>
                <w:rFonts w:ascii="Yu Gothic" w:hAnsi="Yu Gothic"/>
                <w:b w:val="0"/>
                <w:sz w:val="19"/>
              </w:rPr>
              <w:t>現チャンピオンの記録・防衛回数管理</w:t>
            </w:r>
          </w:p>
        </w:tc>
        <w:tc>
          <w:tcPr>
            <w:tcW w:type="dxa" w:w="1134"/>
            <w:shd w:val="clear" w:color="auto" w:fill="FAF7F0"/>
            <w:vAlign w:val="center"/>
          </w:tcPr>
          <w:p>
            <w:r>
              <w:rPr>
                <w:rFonts w:eastAsia="Yu Gothic"/>
                <w:rFonts w:ascii="Yu Gothic" w:hAnsi="Yu Gothic"/>
                <w:b w:val="0"/>
                <w:sz w:val="19"/>
              </w:rPr>
              <w:t>高</w:t>
            </w:r>
          </w:p>
        </w:tc>
      </w:tr>
      <w:tr>
        <w:tc>
          <w:tcPr>
            <w:tcW w:type="dxa" w:w="850"/>
            <w:shd w:val="clear" w:color="auto" w:fill="FFFFFF"/>
            <w:vAlign w:val="center"/>
          </w:tcPr>
          <w:p>
            <w:r>
              <w:rPr>
                <w:rFonts w:eastAsia="Yu Gothic"/>
                <w:rFonts w:ascii="Yu Gothic" w:hAnsi="Yu Gothic"/>
                <w:b w:val="0"/>
                <w:sz w:val="19"/>
              </w:rPr>
              <w:t>F-403</w:t>
            </w:r>
          </w:p>
        </w:tc>
        <w:tc>
          <w:tcPr>
            <w:tcW w:type="dxa" w:w="2268"/>
            <w:shd w:val="clear" w:color="auto" w:fill="FFFFFF"/>
            <w:vAlign w:val="center"/>
          </w:tcPr>
          <w:p>
            <w:r>
              <w:rPr>
                <w:rFonts w:eastAsia="Yu Gothic"/>
                <w:rFonts w:ascii="Yu Gothic" w:hAnsi="Yu Gothic"/>
                <w:b w:val="0"/>
                <w:sz w:val="19"/>
              </w:rPr>
              <w:t>挑戦者指名</w:t>
            </w:r>
          </w:p>
        </w:tc>
        <w:tc>
          <w:tcPr>
            <w:tcW w:type="dxa" w:w="4535"/>
            <w:shd w:val="clear" w:color="auto" w:fill="FFFFFF"/>
            <w:vAlign w:val="center"/>
          </w:tcPr>
          <w:p>
            <w:r>
              <w:rPr>
                <w:rFonts w:eastAsia="Yu Gothic"/>
                <w:rFonts w:ascii="Yu Gothic" w:hAnsi="Yu Gothic"/>
                <w:b w:val="0"/>
                <w:sz w:val="19"/>
              </w:rPr>
              <w:t>次回防衛戦の挑戦者を指名できる</w:t>
            </w:r>
          </w:p>
        </w:tc>
        <w:tc>
          <w:tcPr>
            <w:tcW w:type="dxa" w:w="1134"/>
            <w:shd w:val="clear" w:color="auto" w:fill="FFFFFF"/>
            <w:vAlign w:val="center"/>
          </w:tcPr>
          <w:p>
            <w:r>
              <w:rPr>
                <w:rFonts w:eastAsia="Yu Gothic"/>
                <w:rFonts w:ascii="Yu Gothic" w:hAnsi="Yu Gothic"/>
                <w:b w:val="0"/>
                <w:sz w:val="19"/>
              </w:rPr>
              <w:t>中</w:t>
            </w:r>
          </w:p>
        </w:tc>
      </w:tr>
    </w:tbl>
    <w:p/>
    <w:p>
      <w:r>
        <w:br w:type="page"/>
      </w:r>
    </w:p>
    <w:p>
      <w:pPr>
        <w:spacing w:before="360" w:after="160"/>
      </w:pPr>
      <w:r>
        <w:rPr>
          <w:rFonts w:eastAsia="Yu Gothic"/>
          <w:rFonts w:ascii="Yu Gothic" w:hAnsi="Yu Gothic"/>
          <w:b/>
          <w:color w:val="8B3A00"/>
          <w:sz w:val="28"/>
        </w:rPr>
        <w:t xml:space="preserve">■ </w:t>
      </w:r>
      <w:r>
        <w:rPr>
          <w:rFonts w:eastAsia="Yu Gothic"/>
          <w:rFonts w:ascii="Yu Gothic" w:hAnsi="Yu Gothic"/>
          <w:b/>
          <w:color w:val="1A0A00"/>
          <w:sz w:val="28"/>
        </w:rPr>
        <w:t>4. 機能要件：ストーリー・抗争システム　【真田幸隆 担当】</w:t>
      </w:r>
    </w:p>
    <w:p>
      <w:pPr>
        <w:spacing w:before="120" w:after="120"/>
        <w:ind w:left="283" w:right="283"/>
        <w:pBdr>
          <w:left w:val="thick" w:sz="24" w:space="4" w:color="8B6A00"/>
        </w:pBdr>
        <w:shd w:val="clear" w:color="auto" w:fill="FDFAF0"/>
      </w:pPr>
      <w:r>
        <w:rPr>
          <w:rFonts w:eastAsia="Yu Gothic"/>
          <w:rFonts w:ascii="Yu Gothic" w:hAnsi="Yu Gothic"/>
          <w:b/>
          <w:color w:val="8B6A00"/>
          <w:sz w:val="18"/>
        </w:rPr>
        <w:t>【真田幸隆（調略の達人）】</w:t>
        <w:br/>
      </w:r>
      <w:r>
        <w:rPr>
          <w:rFonts w:eastAsia="Yu Gothic"/>
          <w:rFonts w:ascii="Yu Gothic" w:hAnsi="Yu Gothic"/>
          <w:b w:val="0"/>
          <w:sz w:val="20"/>
        </w:rPr>
        <w:t>兵を使わずして城を落とすのが我が流儀。プロレスもまた同じ——観客の心を動かすのは技の強さだけではなく、物語の力。ヒールとベビーフェイスの対立構図こそが、興行を何倍にも面白くする仕掛けにございます。</w:t>
      </w:r>
    </w:p>
    <w:p>
      <w:pPr>
        <w:spacing w:before="240" w:after="80"/>
      </w:pPr>
      <w:r>
        <w:rPr>
          <w:rFonts w:eastAsia="Yu Gothic"/>
          <w:rFonts w:ascii="Yu Gothic" w:hAnsi="Yu Gothic"/>
          <w:b/>
          <w:color w:val="3D1A00"/>
          <w:sz w:val="24"/>
          <w:u w:val="single"/>
        </w:rPr>
        <w:t>4.1 ストーリーライン管理</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val="clear" w:color="auto" w:fill="3D1A00"/>
            <w:vAlign w:val="center"/>
          </w:tcPr>
          <w:p>
            <w:pPr>
              <w:jc w:val="center"/>
            </w:pPr>
            <w:r>
              <w:rPr>
                <w:rFonts w:eastAsia="Yu Gothic"/>
                <w:rFonts w:ascii="Yu Gothic" w:hAnsi="Yu Gothic"/>
                <w:b/>
                <w:color w:val="E8D5A3"/>
                <w:sz w:val="19"/>
              </w:rPr>
              <w:t>ID</w:t>
            </w:r>
          </w:p>
        </w:tc>
        <w:tc>
          <w:tcPr>
            <w:tcW w:type="dxa" w:w="2268"/>
            <w:shd w:val="clear" w:color="auto" w:fill="3D1A00"/>
            <w:vAlign w:val="center"/>
          </w:tcPr>
          <w:p>
            <w:pPr>
              <w:jc w:val="center"/>
            </w:pPr>
            <w:r>
              <w:rPr>
                <w:rFonts w:eastAsia="Yu Gothic"/>
                <w:rFonts w:ascii="Yu Gothic" w:hAnsi="Yu Gothic"/>
                <w:b/>
                <w:color w:val="E8D5A3"/>
                <w:sz w:val="19"/>
              </w:rPr>
              <w:t>機能</w:t>
            </w:r>
          </w:p>
        </w:tc>
        <w:tc>
          <w:tcPr>
            <w:tcW w:type="dxa" w:w="4535"/>
            <w:shd w:val="clear" w:color="auto" w:fill="3D1A00"/>
            <w:vAlign w:val="center"/>
          </w:tcPr>
          <w:p>
            <w:pPr>
              <w:jc w:val="center"/>
            </w:pPr>
            <w:r>
              <w:rPr>
                <w:rFonts w:eastAsia="Yu Gothic"/>
                <w:rFonts w:ascii="Yu Gothic" w:hAnsi="Yu Gothic"/>
                <w:b/>
                <w:color w:val="E8D5A3"/>
                <w:sz w:val="19"/>
              </w:rPr>
              <w:t>説明</w:t>
            </w:r>
          </w:p>
        </w:tc>
        <w:tc>
          <w:tcPr>
            <w:tcW w:type="dxa" w:w="1134"/>
            <w:shd w:val="clear" w:color="auto" w:fill="3D1A00"/>
            <w:vAlign w:val="center"/>
          </w:tcPr>
          <w:p>
            <w:pPr>
              <w:jc w:val="center"/>
            </w:pPr>
            <w:r>
              <w:rPr>
                <w:rFonts w:eastAsia="Yu Gothic"/>
                <w:rFonts w:ascii="Yu Gothic" w:hAnsi="Yu Gothic"/>
                <w:b/>
                <w:color w:val="E8D5A3"/>
                <w:sz w:val="19"/>
              </w:rPr>
              <w:t>優先度</w:t>
            </w:r>
          </w:p>
        </w:tc>
      </w:tr>
      <w:tr>
        <w:tc>
          <w:tcPr>
            <w:tcW w:type="dxa" w:w="850"/>
            <w:shd w:val="clear" w:color="auto" w:fill="FFFFFF"/>
            <w:vAlign w:val="center"/>
          </w:tcPr>
          <w:p>
            <w:r>
              <w:rPr>
                <w:rFonts w:eastAsia="Yu Gothic"/>
                <w:rFonts w:ascii="Yu Gothic" w:hAnsi="Yu Gothic"/>
                <w:b w:val="0"/>
                <w:sz w:val="19"/>
              </w:rPr>
              <w:t>F-501</w:t>
            </w:r>
          </w:p>
        </w:tc>
        <w:tc>
          <w:tcPr>
            <w:tcW w:type="dxa" w:w="2268"/>
            <w:shd w:val="clear" w:color="auto" w:fill="FFFFFF"/>
            <w:vAlign w:val="center"/>
          </w:tcPr>
          <w:p>
            <w:r>
              <w:rPr>
                <w:rFonts w:eastAsia="Yu Gothic"/>
                <w:rFonts w:ascii="Yu Gothic" w:hAnsi="Yu Gothic"/>
                <w:b w:val="0"/>
                <w:sz w:val="19"/>
              </w:rPr>
              <w:t>キャラ設定</w:t>
            </w:r>
          </w:p>
        </w:tc>
        <w:tc>
          <w:tcPr>
            <w:tcW w:type="dxa" w:w="4535"/>
            <w:shd w:val="clear" w:color="auto" w:fill="FFFFFF"/>
            <w:vAlign w:val="center"/>
          </w:tcPr>
          <w:p>
            <w:r>
              <w:rPr>
                <w:rFonts w:eastAsia="Yu Gothic"/>
                <w:rFonts w:ascii="Yu Gothic" w:hAnsi="Yu Gothic"/>
                <w:b w:val="0"/>
                <w:sz w:val="19"/>
              </w:rPr>
              <w:t>各選手をヒール／ベビーフェイスに設定</w:t>
            </w:r>
          </w:p>
        </w:tc>
        <w:tc>
          <w:tcPr>
            <w:tcW w:type="dxa" w:w="1134"/>
            <w:shd w:val="clear" w:color="auto" w:fill="FFFFFF"/>
            <w:vAlign w:val="center"/>
          </w:tcPr>
          <w:p>
            <w:r>
              <w:rPr>
                <w:rFonts w:eastAsia="Yu Gothic"/>
                <w:rFonts w:ascii="Yu Gothic" w:hAnsi="Yu Gothic"/>
                <w:b w:val="0"/>
                <w:sz w:val="19"/>
              </w:rPr>
              <w:t>高</w:t>
            </w:r>
          </w:p>
        </w:tc>
      </w:tr>
      <w:tr>
        <w:tc>
          <w:tcPr>
            <w:tcW w:type="dxa" w:w="850"/>
            <w:shd w:val="clear" w:color="auto" w:fill="FAF7F0"/>
            <w:vAlign w:val="center"/>
          </w:tcPr>
          <w:p>
            <w:r>
              <w:rPr>
                <w:rFonts w:eastAsia="Yu Gothic"/>
                <w:rFonts w:ascii="Yu Gothic" w:hAnsi="Yu Gothic"/>
                <w:b w:val="0"/>
                <w:sz w:val="19"/>
              </w:rPr>
              <w:t>F-502</w:t>
            </w:r>
          </w:p>
        </w:tc>
        <w:tc>
          <w:tcPr>
            <w:tcW w:type="dxa" w:w="2268"/>
            <w:shd w:val="clear" w:color="auto" w:fill="FAF7F0"/>
            <w:vAlign w:val="center"/>
          </w:tcPr>
          <w:p>
            <w:r>
              <w:rPr>
                <w:rFonts w:eastAsia="Yu Gothic"/>
                <w:rFonts w:ascii="Yu Gothic" w:hAnsi="Yu Gothic"/>
                <w:b w:val="0"/>
                <w:sz w:val="19"/>
              </w:rPr>
              <w:t>抗争設定</w:t>
            </w:r>
          </w:p>
        </w:tc>
        <w:tc>
          <w:tcPr>
            <w:tcW w:type="dxa" w:w="4535"/>
            <w:shd w:val="clear" w:color="auto" w:fill="FAF7F0"/>
            <w:vAlign w:val="center"/>
          </w:tcPr>
          <w:p>
            <w:r>
              <w:rPr>
                <w:rFonts w:eastAsia="Yu Gothic"/>
                <w:rFonts w:ascii="Yu Gothic" w:hAnsi="Yu Gothic"/>
                <w:b w:val="0"/>
                <w:sz w:val="19"/>
              </w:rPr>
              <w:t>2選手間の抗争を登録。連続試合でヒートを上げる</w:t>
            </w:r>
          </w:p>
        </w:tc>
        <w:tc>
          <w:tcPr>
            <w:tcW w:type="dxa" w:w="1134"/>
            <w:shd w:val="clear" w:color="auto" w:fill="FAF7F0"/>
            <w:vAlign w:val="center"/>
          </w:tcPr>
          <w:p>
            <w:r>
              <w:rPr>
                <w:rFonts w:eastAsia="Yu Gothic"/>
                <w:rFonts w:ascii="Yu Gothic" w:hAnsi="Yu Gothic"/>
                <w:b w:val="0"/>
                <w:sz w:val="19"/>
              </w:rPr>
              <w:t>中</w:t>
            </w:r>
          </w:p>
        </w:tc>
      </w:tr>
      <w:tr>
        <w:tc>
          <w:tcPr>
            <w:tcW w:type="dxa" w:w="850"/>
            <w:shd w:val="clear" w:color="auto" w:fill="FFFFFF"/>
            <w:vAlign w:val="center"/>
          </w:tcPr>
          <w:p>
            <w:r>
              <w:rPr>
                <w:rFonts w:eastAsia="Yu Gothic"/>
                <w:rFonts w:ascii="Yu Gothic" w:hAnsi="Yu Gothic"/>
                <w:b w:val="0"/>
                <w:sz w:val="19"/>
              </w:rPr>
              <w:t>F-503</w:t>
            </w:r>
          </w:p>
        </w:tc>
        <w:tc>
          <w:tcPr>
            <w:tcW w:type="dxa" w:w="2268"/>
            <w:shd w:val="clear" w:color="auto" w:fill="FFFFFF"/>
            <w:vAlign w:val="center"/>
          </w:tcPr>
          <w:p>
            <w:r>
              <w:rPr>
                <w:rFonts w:eastAsia="Yu Gothic"/>
                <w:rFonts w:ascii="Yu Gothic" w:hAnsi="Yu Gothic"/>
                <w:b w:val="0"/>
                <w:sz w:val="19"/>
              </w:rPr>
              <w:t>ストーリーイベント</w:t>
            </w:r>
          </w:p>
        </w:tc>
        <w:tc>
          <w:tcPr>
            <w:tcW w:type="dxa" w:w="4535"/>
            <w:shd w:val="clear" w:color="auto" w:fill="FFFFFF"/>
            <w:vAlign w:val="center"/>
          </w:tcPr>
          <w:p>
            <w:r>
              <w:rPr>
                <w:rFonts w:eastAsia="Yu Gothic"/>
                <w:rFonts w:ascii="Yu Gothic" w:hAnsi="Yu Gothic"/>
                <w:b w:val="0"/>
                <w:sz w:val="19"/>
              </w:rPr>
              <w:t>裏切り・乱入などの特殊イベントを手動発動</w:t>
            </w:r>
          </w:p>
        </w:tc>
        <w:tc>
          <w:tcPr>
            <w:tcW w:type="dxa" w:w="1134"/>
            <w:shd w:val="clear" w:color="auto" w:fill="FFFFFF"/>
            <w:vAlign w:val="center"/>
          </w:tcPr>
          <w:p>
            <w:r>
              <w:rPr>
                <w:rFonts w:eastAsia="Yu Gothic"/>
                <w:rFonts w:ascii="Yu Gothic" w:hAnsi="Yu Gothic"/>
                <w:b w:val="0"/>
                <w:sz w:val="19"/>
              </w:rPr>
              <w:t>低</w:t>
            </w:r>
          </w:p>
        </w:tc>
      </w:tr>
      <w:tr>
        <w:tc>
          <w:tcPr>
            <w:tcW w:type="dxa" w:w="850"/>
            <w:shd w:val="clear" w:color="auto" w:fill="FAF7F0"/>
            <w:vAlign w:val="center"/>
          </w:tcPr>
          <w:p>
            <w:r>
              <w:rPr>
                <w:rFonts w:eastAsia="Yu Gothic"/>
                <w:rFonts w:ascii="Yu Gothic" w:hAnsi="Yu Gothic"/>
                <w:b w:val="0"/>
                <w:sz w:val="19"/>
              </w:rPr>
              <w:t>F-504</w:t>
            </w:r>
          </w:p>
        </w:tc>
        <w:tc>
          <w:tcPr>
            <w:tcW w:type="dxa" w:w="2268"/>
            <w:shd w:val="clear" w:color="auto" w:fill="FAF7F0"/>
            <w:vAlign w:val="center"/>
          </w:tcPr>
          <w:p>
            <w:r>
              <w:rPr>
                <w:rFonts w:eastAsia="Yu Gothic"/>
                <w:rFonts w:ascii="Yu Gothic" w:hAnsi="Yu Gothic"/>
                <w:b w:val="0"/>
                <w:sz w:val="19"/>
              </w:rPr>
              <w:t>抗争ヒート値</w:t>
            </w:r>
          </w:p>
        </w:tc>
        <w:tc>
          <w:tcPr>
            <w:tcW w:type="dxa" w:w="4535"/>
            <w:shd w:val="clear" w:color="auto" w:fill="FAF7F0"/>
            <w:vAlign w:val="center"/>
          </w:tcPr>
          <w:p>
            <w:r>
              <w:rPr>
                <w:rFonts w:eastAsia="Yu Gothic"/>
                <w:rFonts w:ascii="Yu Gothic" w:hAnsi="Yu Gothic"/>
                <w:b w:val="0"/>
                <w:sz w:val="19"/>
              </w:rPr>
              <w:t>抗争の盛り上がり度を数値管理。興行評価に反映</w:t>
            </w:r>
          </w:p>
        </w:tc>
        <w:tc>
          <w:tcPr>
            <w:tcW w:type="dxa" w:w="1134"/>
            <w:shd w:val="clear" w:color="auto" w:fill="FAF7F0"/>
            <w:vAlign w:val="center"/>
          </w:tcPr>
          <w:p>
            <w:r>
              <w:rPr>
                <w:rFonts w:eastAsia="Yu Gothic"/>
                <w:rFonts w:ascii="Yu Gothic" w:hAnsi="Yu Gothic"/>
                <w:b w:val="0"/>
                <w:sz w:val="19"/>
              </w:rPr>
              <w:t>中</w:t>
            </w:r>
          </w:p>
        </w:tc>
      </w:tr>
    </w:tbl>
    <w:p/>
    <w:p>
      <w:pPr>
        <w:spacing w:before="240" w:after="80"/>
      </w:pPr>
      <w:r>
        <w:rPr>
          <w:rFonts w:eastAsia="Yu Gothic"/>
          <w:rFonts w:ascii="Yu Gothic" w:hAnsi="Yu Gothic"/>
          <w:b/>
          <w:color w:val="3D1A00"/>
          <w:sz w:val="24"/>
          <w:u w:val="single"/>
        </w:rPr>
        <w:t>4.2 他団体との関係</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val="clear" w:color="auto" w:fill="3D1A00"/>
            <w:vAlign w:val="center"/>
          </w:tcPr>
          <w:p>
            <w:pPr>
              <w:jc w:val="center"/>
            </w:pPr>
            <w:r>
              <w:rPr>
                <w:rFonts w:eastAsia="Yu Gothic"/>
                <w:rFonts w:ascii="Yu Gothic" w:hAnsi="Yu Gothic"/>
                <w:b/>
                <w:color w:val="E8D5A3"/>
                <w:sz w:val="19"/>
              </w:rPr>
              <w:t>ID</w:t>
            </w:r>
          </w:p>
        </w:tc>
        <w:tc>
          <w:tcPr>
            <w:tcW w:type="dxa" w:w="2268"/>
            <w:shd w:val="clear" w:color="auto" w:fill="3D1A00"/>
            <w:vAlign w:val="center"/>
          </w:tcPr>
          <w:p>
            <w:pPr>
              <w:jc w:val="center"/>
            </w:pPr>
            <w:r>
              <w:rPr>
                <w:rFonts w:eastAsia="Yu Gothic"/>
                <w:rFonts w:ascii="Yu Gothic" w:hAnsi="Yu Gothic"/>
                <w:b/>
                <w:color w:val="E8D5A3"/>
                <w:sz w:val="19"/>
              </w:rPr>
              <w:t>機能</w:t>
            </w:r>
          </w:p>
        </w:tc>
        <w:tc>
          <w:tcPr>
            <w:tcW w:type="dxa" w:w="4535"/>
            <w:shd w:val="clear" w:color="auto" w:fill="3D1A00"/>
            <w:vAlign w:val="center"/>
          </w:tcPr>
          <w:p>
            <w:pPr>
              <w:jc w:val="center"/>
            </w:pPr>
            <w:r>
              <w:rPr>
                <w:rFonts w:eastAsia="Yu Gothic"/>
                <w:rFonts w:ascii="Yu Gothic" w:hAnsi="Yu Gothic"/>
                <w:b/>
                <w:color w:val="E8D5A3"/>
                <w:sz w:val="19"/>
              </w:rPr>
              <w:t>説明</w:t>
            </w:r>
          </w:p>
        </w:tc>
        <w:tc>
          <w:tcPr>
            <w:tcW w:type="dxa" w:w="1134"/>
            <w:shd w:val="clear" w:color="auto" w:fill="3D1A00"/>
            <w:vAlign w:val="center"/>
          </w:tcPr>
          <w:p>
            <w:pPr>
              <w:jc w:val="center"/>
            </w:pPr>
            <w:r>
              <w:rPr>
                <w:rFonts w:eastAsia="Yu Gothic"/>
                <w:rFonts w:ascii="Yu Gothic" w:hAnsi="Yu Gothic"/>
                <w:b/>
                <w:color w:val="E8D5A3"/>
                <w:sz w:val="19"/>
              </w:rPr>
              <w:t>優先度</w:t>
            </w:r>
          </w:p>
        </w:tc>
      </w:tr>
      <w:tr>
        <w:tc>
          <w:tcPr>
            <w:tcW w:type="dxa" w:w="850"/>
            <w:shd w:val="clear" w:color="auto" w:fill="FFFFFF"/>
            <w:vAlign w:val="center"/>
          </w:tcPr>
          <w:p>
            <w:r>
              <w:rPr>
                <w:rFonts w:eastAsia="Yu Gothic"/>
                <w:rFonts w:ascii="Yu Gothic" w:hAnsi="Yu Gothic"/>
                <w:b w:val="0"/>
                <w:sz w:val="19"/>
              </w:rPr>
              <w:t>F-601</w:t>
            </w:r>
          </w:p>
        </w:tc>
        <w:tc>
          <w:tcPr>
            <w:tcW w:type="dxa" w:w="2268"/>
            <w:shd w:val="clear" w:color="auto" w:fill="FFFFFF"/>
            <w:vAlign w:val="center"/>
          </w:tcPr>
          <w:p>
            <w:r>
              <w:rPr>
                <w:rFonts w:eastAsia="Yu Gothic"/>
                <w:rFonts w:ascii="Yu Gothic" w:hAnsi="Yu Gothic"/>
                <w:b w:val="0"/>
                <w:sz w:val="19"/>
              </w:rPr>
              <w:t>他団体の存在</w:t>
            </w:r>
          </w:p>
        </w:tc>
        <w:tc>
          <w:tcPr>
            <w:tcW w:type="dxa" w:w="4535"/>
            <w:shd w:val="clear" w:color="auto" w:fill="FFFFFF"/>
            <w:vAlign w:val="center"/>
          </w:tcPr>
          <w:p>
            <w:r>
              <w:rPr>
                <w:rFonts w:eastAsia="Yu Gothic"/>
                <w:rFonts w:ascii="Yu Gothic" w:hAnsi="Yu Gothic"/>
                <w:b w:val="0"/>
                <w:sz w:val="19"/>
              </w:rPr>
              <w:t>CPU団体が複数存在し、業界内でランキング競争</w:t>
            </w:r>
          </w:p>
        </w:tc>
        <w:tc>
          <w:tcPr>
            <w:tcW w:type="dxa" w:w="1134"/>
            <w:shd w:val="clear" w:color="auto" w:fill="FFFFFF"/>
            <w:vAlign w:val="center"/>
          </w:tcPr>
          <w:p>
            <w:r>
              <w:rPr>
                <w:rFonts w:eastAsia="Yu Gothic"/>
                <w:rFonts w:ascii="Yu Gothic" w:hAnsi="Yu Gothic"/>
                <w:b w:val="0"/>
                <w:sz w:val="19"/>
              </w:rPr>
              <w:t>中</w:t>
            </w:r>
          </w:p>
        </w:tc>
      </w:tr>
      <w:tr>
        <w:tc>
          <w:tcPr>
            <w:tcW w:type="dxa" w:w="850"/>
            <w:shd w:val="clear" w:color="auto" w:fill="FAF7F0"/>
            <w:vAlign w:val="center"/>
          </w:tcPr>
          <w:p>
            <w:r>
              <w:rPr>
                <w:rFonts w:eastAsia="Yu Gothic"/>
                <w:rFonts w:ascii="Yu Gothic" w:hAnsi="Yu Gothic"/>
                <w:b w:val="0"/>
                <w:sz w:val="19"/>
              </w:rPr>
              <w:t>F-602</w:t>
            </w:r>
          </w:p>
        </w:tc>
        <w:tc>
          <w:tcPr>
            <w:tcW w:type="dxa" w:w="2268"/>
            <w:shd w:val="clear" w:color="auto" w:fill="FAF7F0"/>
            <w:vAlign w:val="center"/>
          </w:tcPr>
          <w:p>
            <w:r>
              <w:rPr>
                <w:rFonts w:eastAsia="Yu Gothic"/>
                <w:rFonts w:ascii="Yu Gothic" w:hAnsi="Yu Gothic"/>
                <w:b w:val="0"/>
                <w:sz w:val="19"/>
              </w:rPr>
              <w:t>交流戦</w:t>
            </w:r>
          </w:p>
        </w:tc>
        <w:tc>
          <w:tcPr>
            <w:tcW w:type="dxa" w:w="4535"/>
            <w:shd w:val="clear" w:color="auto" w:fill="FAF7F0"/>
            <w:vAlign w:val="center"/>
          </w:tcPr>
          <w:p>
            <w:r>
              <w:rPr>
                <w:rFonts w:eastAsia="Yu Gothic"/>
                <w:rFonts w:ascii="Yu Gothic" w:hAnsi="Yu Gothic"/>
                <w:b w:val="0"/>
                <w:sz w:val="19"/>
              </w:rPr>
              <w:t>他団体との対抗戦を開催し人気を獲得</w:t>
            </w:r>
          </w:p>
        </w:tc>
        <w:tc>
          <w:tcPr>
            <w:tcW w:type="dxa" w:w="1134"/>
            <w:shd w:val="clear" w:color="auto" w:fill="FAF7F0"/>
            <w:vAlign w:val="center"/>
          </w:tcPr>
          <w:p>
            <w:r>
              <w:rPr>
                <w:rFonts w:eastAsia="Yu Gothic"/>
                <w:rFonts w:ascii="Yu Gothic" w:hAnsi="Yu Gothic"/>
                <w:b w:val="0"/>
                <w:sz w:val="19"/>
              </w:rPr>
              <w:t>低</w:t>
            </w:r>
          </w:p>
        </w:tc>
      </w:tr>
    </w:tbl>
    <w:p/>
    <w:p>
      <w:r>
        <w:br w:type="page"/>
      </w:r>
    </w:p>
    <w:p>
      <w:pPr>
        <w:spacing w:before="360" w:after="160"/>
      </w:pPr>
      <w:r>
        <w:rPr>
          <w:rFonts w:eastAsia="Yu Gothic"/>
          <w:rFonts w:ascii="Yu Gothic" w:hAnsi="Yu Gothic"/>
          <w:b/>
          <w:color w:val="8B3A00"/>
          <w:sz w:val="28"/>
        </w:rPr>
        <w:t xml:space="preserve">■ </w:t>
      </w:r>
      <w:r>
        <w:rPr>
          <w:rFonts w:eastAsia="Yu Gothic"/>
          <w:rFonts w:ascii="Yu Gothic" w:hAnsi="Yu Gothic"/>
          <w:b/>
          <w:color w:val="1A0A00"/>
          <w:sz w:val="28"/>
        </w:rPr>
        <w:t>5. 非機能要件　【馬場信春 担当】</w:t>
      </w:r>
    </w:p>
    <w:p>
      <w:pPr>
        <w:spacing w:before="120" w:after="120"/>
        <w:ind w:left="283" w:right="283"/>
        <w:pBdr>
          <w:left w:val="thick" w:sz="24" w:space="4" w:color="2A6A2A"/>
        </w:pBdr>
        <w:shd w:val="clear" w:color="auto" w:fill="F0FDF0"/>
      </w:pPr>
      <w:r>
        <w:rPr>
          <w:rFonts w:eastAsia="Yu Gothic"/>
          <w:rFonts w:ascii="Yu Gothic" w:hAnsi="Yu Gothic"/>
          <w:b/>
          <w:color w:val="2A6A2A"/>
          <w:sz w:val="18"/>
        </w:rPr>
        <w:t>【馬場信春（不死身の鬼美濃）】</w:t>
        <w:br/>
      </w:r>
      <w:r>
        <w:rPr>
          <w:rFonts w:eastAsia="Yu Gothic"/>
          <w:rFonts w:ascii="Yu Gothic" w:hAnsi="Yu Gothic"/>
          <w:b w:val="0"/>
          <w:sz w:val="20"/>
        </w:rPr>
        <w:t>我が生涯、一度も傷を負わぬのは守りを疎かにせぬからにございます。いかに華やかな機能を揃えても、動かぬアプリでは意味がありませぬ。品質と堅牢さをこの馬場が保証いたします。</w:t>
      </w:r>
    </w:p>
    <w:tbl>
      <w:tblPr>
        <w:tblStyle w:val="TableGrid"/>
        <w:tblW w:type="auto" w:w="0"/>
        <w:jc w:val="center"/>
        <w:tblLook w:firstColumn="1" w:firstRow="1" w:lastColumn="0" w:lastRow="0" w:noHBand="0" w:noVBand="1" w:val="04A0"/>
      </w:tblPr>
      <w:tblGrid>
        <w:gridCol w:w="3024"/>
        <w:gridCol w:w="3024"/>
        <w:gridCol w:w="3024"/>
      </w:tblGrid>
      <w:tr>
        <w:tc>
          <w:tcPr>
            <w:tcW w:type="dxa" w:w="1134"/>
            <w:shd w:val="clear" w:color="auto" w:fill="3D1A00"/>
            <w:vAlign w:val="center"/>
          </w:tcPr>
          <w:p>
            <w:pPr>
              <w:jc w:val="center"/>
            </w:pPr>
            <w:r>
              <w:rPr>
                <w:rFonts w:eastAsia="Yu Gothic"/>
                <w:rFonts w:ascii="Yu Gothic" w:hAnsi="Yu Gothic"/>
                <w:b/>
                <w:color w:val="E8D5A3"/>
                <w:sz w:val="19"/>
              </w:rPr>
              <w:t>分類</w:t>
            </w:r>
          </w:p>
        </w:tc>
        <w:tc>
          <w:tcPr>
            <w:tcW w:type="dxa" w:w="2551"/>
            <w:shd w:val="clear" w:color="auto" w:fill="3D1A00"/>
            <w:vAlign w:val="center"/>
          </w:tcPr>
          <w:p>
            <w:pPr>
              <w:jc w:val="center"/>
            </w:pPr>
            <w:r>
              <w:rPr>
                <w:rFonts w:eastAsia="Yu Gothic"/>
                <w:rFonts w:ascii="Yu Gothic" w:hAnsi="Yu Gothic"/>
                <w:b/>
                <w:color w:val="E8D5A3"/>
                <w:sz w:val="19"/>
              </w:rPr>
              <w:t>要件</w:t>
            </w:r>
          </w:p>
        </w:tc>
        <w:tc>
          <w:tcPr>
            <w:tcW w:type="dxa" w:w="5102"/>
            <w:shd w:val="clear" w:color="auto" w:fill="3D1A00"/>
            <w:vAlign w:val="center"/>
          </w:tcPr>
          <w:p>
            <w:pPr>
              <w:jc w:val="center"/>
            </w:pPr>
            <w:r>
              <w:rPr>
                <w:rFonts w:eastAsia="Yu Gothic"/>
                <w:rFonts w:ascii="Yu Gothic" w:hAnsi="Yu Gothic"/>
                <w:b/>
                <w:color w:val="E8D5A3"/>
                <w:sz w:val="19"/>
              </w:rPr>
              <w:t>詳細</w:t>
            </w:r>
          </w:p>
        </w:tc>
      </w:tr>
      <w:tr>
        <w:tc>
          <w:tcPr>
            <w:tcW w:type="dxa" w:w="1134"/>
            <w:shd w:val="clear" w:color="auto" w:fill="FFFFFF"/>
            <w:vAlign w:val="center"/>
          </w:tcPr>
          <w:p>
            <w:r>
              <w:rPr>
                <w:rFonts w:eastAsia="Yu Gothic"/>
                <w:rFonts w:ascii="Yu Gothic" w:hAnsi="Yu Gothic"/>
                <w:b w:val="0"/>
                <w:sz w:val="19"/>
              </w:rPr>
              <w:t>性能</w:t>
            </w:r>
          </w:p>
        </w:tc>
        <w:tc>
          <w:tcPr>
            <w:tcW w:type="dxa" w:w="2551"/>
            <w:shd w:val="clear" w:color="auto" w:fill="FFFFFF"/>
            <w:vAlign w:val="center"/>
          </w:tcPr>
          <w:p>
            <w:r>
              <w:rPr>
                <w:rFonts w:eastAsia="Yu Gothic"/>
                <w:rFonts w:ascii="Yu Gothic" w:hAnsi="Yu Gothic"/>
                <w:b w:val="0"/>
                <w:sz w:val="19"/>
              </w:rPr>
              <w:t>ターン処理速度</w:t>
            </w:r>
          </w:p>
        </w:tc>
        <w:tc>
          <w:tcPr>
            <w:tcW w:type="dxa" w:w="5102"/>
            <w:shd w:val="clear" w:color="auto" w:fill="FFFFFF"/>
            <w:vAlign w:val="center"/>
          </w:tcPr>
          <w:p>
            <w:r>
              <w:rPr>
                <w:rFonts w:eastAsia="Yu Gothic"/>
                <w:rFonts w:ascii="Yu Gothic" w:hAnsi="Yu Gothic"/>
                <w:b w:val="0"/>
                <w:sz w:val="19"/>
              </w:rPr>
              <w:t>1ターンの計算・描画を1秒以内に完了すること</w:t>
            </w:r>
          </w:p>
        </w:tc>
      </w:tr>
      <w:tr>
        <w:tc>
          <w:tcPr>
            <w:tcW w:type="dxa" w:w="1134"/>
            <w:shd w:val="clear" w:color="auto" w:fill="FAF7F0"/>
            <w:vAlign w:val="center"/>
          </w:tcPr>
          <w:p>
            <w:r>
              <w:rPr>
                <w:rFonts w:eastAsia="Yu Gothic"/>
                <w:rFonts w:ascii="Yu Gothic" w:hAnsi="Yu Gothic"/>
                <w:b w:val="0"/>
                <w:sz w:val="19"/>
              </w:rPr>
              <w:t>性能</w:t>
            </w:r>
          </w:p>
        </w:tc>
        <w:tc>
          <w:tcPr>
            <w:tcW w:type="dxa" w:w="2551"/>
            <w:shd w:val="clear" w:color="auto" w:fill="FAF7F0"/>
            <w:vAlign w:val="center"/>
          </w:tcPr>
          <w:p>
            <w:r>
              <w:rPr>
                <w:rFonts w:eastAsia="Yu Gothic"/>
                <w:rFonts w:ascii="Yu Gothic" w:hAnsi="Yu Gothic"/>
                <w:b w:val="0"/>
                <w:sz w:val="19"/>
              </w:rPr>
              <w:t>試合シミュ速度</w:t>
            </w:r>
          </w:p>
        </w:tc>
        <w:tc>
          <w:tcPr>
            <w:tcW w:type="dxa" w:w="5102"/>
            <w:shd w:val="clear" w:color="auto" w:fill="FAF7F0"/>
            <w:vAlign w:val="center"/>
          </w:tcPr>
          <w:p>
            <w:r>
              <w:rPr>
                <w:rFonts w:eastAsia="Yu Gothic"/>
                <w:rFonts w:ascii="Yu Gothic" w:hAnsi="Yu Gothic"/>
                <w:b w:val="0"/>
                <w:sz w:val="19"/>
              </w:rPr>
              <w:t>1興行（最大8試合）の計算を500ms以内に完了</w:t>
            </w:r>
          </w:p>
        </w:tc>
      </w:tr>
      <w:tr>
        <w:tc>
          <w:tcPr>
            <w:tcW w:type="dxa" w:w="1134"/>
            <w:shd w:val="clear" w:color="auto" w:fill="FFFFFF"/>
            <w:vAlign w:val="center"/>
          </w:tcPr>
          <w:p>
            <w:r>
              <w:rPr>
                <w:rFonts w:eastAsia="Yu Gothic"/>
                <w:rFonts w:ascii="Yu Gothic" w:hAnsi="Yu Gothic"/>
                <w:b w:val="0"/>
                <w:sz w:val="19"/>
              </w:rPr>
              <w:t>保存</w:t>
            </w:r>
          </w:p>
        </w:tc>
        <w:tc>
          <w:tcPr>
            <w:tcW w:type="dxa" w:w="2551"/>
            <w:shd w:val="clear" w:color="auto" w:fill="FFFFFF"/>
            <w:vAlign w:val="center"/>
          </w:tcPr>
          <w:p>
            <w:r>
              <w:rPr>
                <w:rFonts w:eastAsia="Yu Gothic"/>
                <w:rFonts w:ascii="Yu Gothic" w:hAnsi="Yu Gothic"/>
                <w:b w:val="0"/>
                <w:sz w:val="19"/>
              </w:rPr>
              <w:t>セーブ機能</w:t>
            </w:r>
          </w:p>
        </w:tc>
        <w:tc>
          <w:tcPr>
            <w:tcW w:type="dxa" w:w="5102"/>
            <w:shd w:val="clear" w:color="auto" w:fill="FFFFFF"/>
            <w:vAlign w:val="center"/>
          </w:tcPr>
          <w:p>
            <w:r>
              <w:rPr>
                <w:rFonts w:eastAsia="Yu Gothic"/>
                <w:rFonts w:ascii="Yu Gothic" w:hAnsi="Yu Gothic"/>
                <w:b w:val="0"/>
                <w:sz w:val="19"/>
              </w:rPr>
              <w:t>localStorage を使ったセーブ・ロード機能を実装</w:t>
            </w:r>
          </w:p>
        </w:tc>
      </w:tr>
      <w:tr>
        <w:tc>
          <w:tcPr>
            <w:tcW w:type="dxa" w:w="1134"/>
            <w:shd w:val="clear" w:color="auto" w:fill="FAF7F0"/>
            <w:vAlign w:val="center"/>
          </w:tcPr>
          <w:p>
            <w:r>
              <w:rPr>
                <w:rFonts w:eastAsia="Yu Gothic"/>
                <w:rFonts w:ascii="Yu Gothic" w:hAnsi="Yu Gothic"/>
                <w:b w:val="0"/>
                <w:sz w:val="19"/>
              </w:rPr>
              <w:t>保存</w:t>
            </w:r>
          </w:p>
        </w:tc>
        <w:tc>
          <w:tcPr>
            <w:tcW w:type="dxa" w:w="2551"/>
            <w:shd w:val="clear" w:color="auto" w:fill="FAF7F0"/>
            <w:vAlign w:val="center"/>
          </w:tcPr>
          <w:p>
            <w:r>
              <w:rPr>
                <w:rFonts w:eastAsia="Yu Gothic"/>
                <w:rFonts w:ascii="Yu Gothic" w:hAnsi="Yu Gothic"/>
                <w:b w:val="0"/>
                <w:sz w:val="19"/>
              </w:rPr>
              <w:t>オートセーブ</w:t>
            </w:r>
          </w:p>
        </w:tc>
        <w:tc>
          <w:tcPr>
            <w:tcW w:type="dxa" w:w="5102"/>
            <w:shd w:val="clear" w:color="auto" w:fill="FAF7F0"/>
            <w:vAlign w:val="center"/>
          </w:tcPr>
          <w:p>
            <w:r>
              <w:rPr>
                <w:rFonts w:eastAsia="Yu Gothic"/>
                <w:rFonts w:ascii="Yu Gothic" w:hAnsi="Yu Gothic"/>
                <w:b w:val="0"/>
                <w:sz w:val="19"/>
              </w:rPr>
              <w:t>各ターン終了時に自動保存</w:t>
            </w:r>
          </w:p>
        </w:tc>
      </w:tr>
      <w:tr>
        <w:tc>
          <w:tcPr>
            <w:tcW w:type="dxa" w:w="1134"/>
            <w:shd w:val="clear" w:color="auto" w:fill="FFFFFF"/>
            <w:vAlign w:val="center"/>
          </w:tcPr>
          <w:p>
            <w:r>
              <w:rPr>
                <w:rFonts w:eastAsia="Yu Gothic"/>
                <w:rFonts w:ascii="Yu Gothic" w:hAnsi="Yu Gothic"/>
                <w:b w:val="0"/>
                <w:sz w:val="19"/>
              </w:rPr>
              <w:t>UX</w:t>
            </w:r>
          </w:p>
        </w:tc>
        <w:tc>
          <w:tcPr>
            <w:tcW w:type="dxa" w:w="2551"/>
            <w:shd w:val="clear" w:color="auto" w:fill="FFFFFF"/>
            <w:vAlign w:val="center"/>
          </w:tcPr>
          <w:p>
            <w:r>
              <w:rPr>
                <w:rFonts w:eastAsia="Yu Gothic"/>
                <w:rFonts w:ascii="Yu Gothic" w:hAnsi="Yu Gothic"/>
                <w:b w:val="0"/>
                <w:sz w:val="19"/>
              </w:rPr>
              <w:t>レスポンシブ対応</w:t>
            </w:r>
          </w:p>
        </w:tc>
        <w:tc>
          <w:tcPr>
            <w:tcW w:type="dxa" w:w="5102"/>
            <w:shd w:val="clear" w:color="auto" w:fill="FFFFFF"/>
            <w:vAlign w:val="center"/>
          </w:tcPr>
          <w:p>
            <w:r>
              <w:rPr>
                <w:rFonts w:eastAsia="Yu Gothic"/>
                <w:rFonts w:ascii="Yu Gothic" w:hAnsi="Yu Gothic"/>
                <w:b w:val="0"/>
                <w:sz w:val="19"/>
              </w:rPr>
              <w:t>PC・タブレット幅（768px以上）で正常表示</w:t>
            </w:r>
          </w:p>
        </w:tc>
      </w:tr>
      <w:tr>
        <w:tc>
          <w:tcPr>
            <w:tcW w:type="dxa" w:w="1134"/>
            <w:shd w:val="clear" w:color="auto" w:fill="FAF7F0"/>
            <w:vAlign w:val="center"/>
          </w:tcPr>
          <w:p>
            <w:r>
              <w:rPr>
                <w:rFonts w:eastAsia="Yu Gothic"/>
                <w:rFonts w:ascii="Yu Gothic" w:hAnsi="Yu Gothic"/>
                <w:b w:val="0"/>
                <w:sz w:val="19"/>
              </w:rPr>
              <w:t>UX</w:t>
            </w:r>
          </w:p>
        </w:tc>
        <w:tc>
          <w:tcPr>
            <w:tcW w:type="dxa" w:w="2551"/>
            <w:shd w:val="clear" w:color="auto" w:fill="FAF7F0"/>
            <w:vAlign w:val="center"/>
          </w:tcPr>
          <w:p>
            <w:r>
              <w:rPr>
                <w:rFonts w:eastAsia="Yu Gothic"/>
                <w:rFonts w:ascii="Yu Gothic" w:hAnsi="Yu Gothic"/>
                <w:b w:val="0"/>
                <w:sz w:val="19"/>
              </w:rPr>
              <w:t>操作フィードバック</w:t>
            </w:r>
          </w:p>
        </w:tc>
        <w:tc>
          <w:tcPr>
            <w:tcW w:type="dxa" w:w="5102"/>
            <w:shd w:val="clear" w:color="auto" w:fill="FAF7F0"/>
            <w:vAlign w:val="center"/>
          </w:tcPr>
          <w:p>
            <w:r>
              <w:rPr>
                <w:rFonts w:eastAsia="Yu Gothic"/>
                <w:rFonts w:ascii="Yu Gothic" w:hAnsi="Yu Gothic"/>
                <w:b w:val="0"/>
                <w:sz w:val="19"/>
              </w:rPr>
              <w:t>全てのボタン操作に即時の視覚的フィードバック</w:t>
            </w:r>
          </w:p>
        </w:tc>
      </w:tr>
      <w:tr>
        <w:tc>
          <w:tcPr>
            <w:tcW w:type="dxa" w:w="1134"/>
            <w:shd w:val="clear" w:color="auto" w:fill="FFFFFF"/>
            <w:vAlign w:val="center"/>
          </w:tcPr>
          <w:p>
            <w:r>
              <w:rPr>
                <w:rFonts w:eastAsia="Yu Gothic"/>
                <w:rFonts w:ascii="Yu Gothic" w:hAnsi="Yu Gothic"/>
                <w:b w:val="0"/>
                <w:sz w:val="19"/>
              </w:rPr>
              <w:t>互換性</w:t>
            </w:r>
          </w:p>
        </w:tc>
        <w:tc>
          <w:tcPr>
            <w:tcW w:type="dxa" w:w="2551"/>
            <w:shd w:val="clear" w:color="auto" w:fill="FFFFFF"/>
            <w:vAlign w:val="center"/>
          </w:tcPr>
          <w:p>
            <w:r>
              <w:rPr>
                <w:rFonts w:eastAsia="Yu Gothic"/>
                <w:rFonts w:ascii="Yu Gothic" w:hAnsi="Yu Gothic"/>
                <w:b w:val="0"/>
                <w:sz w:val="19"/>
              </w:rPr>
              <w:t>ブラウザ</w:t>
            </w:r>
          </w:p>
        </w:tc>
        <w:tc>
          <w:tcPr>
            <w:tcW w:type="dxa" w:w="5102"/>
            <w:shd w:val="clear" w:color="auto" w:fill="FFFFFF"/>
            <w:vAlign w:val="center"/>
          </w:tcPr>
          <w:p>
            <w:r>
              <w:rPr>
                <w:rFonts w:eastAsia="Yu Gothic"/>
                <w:rFonts w:ascii="Yu Gothic" w:hAnsi="Yu Gothic"/>
                <w:b w:val="0"/>
                <w:sz w:val="19"/>
              </w:rPr>
              <w:t>Chrome / Edge 最新版で動作すること</w:t>
            </w:r>
          </w:p>
        </w:tc>
      </w:tr>
      <w:tr>
        <w:tc>
          <w:tcPr>
            <w:tcW w:type="dxa" w:w="1134"/>
            <w:shd w:val="clear" w:color="auto" w:fill="FAF7F0"/>
            <w:vAlign w:val="center"/>
          </w:tcPr>
          <w:p>
            <w:r>
              <w:rPr>
                <w:rFonts w:eastAsia="Yu Gothic"/>
                <w:rFonts w:ascii="Yu Gothic" w:hAnsi="Yu Gothic"/>
                <w:b w:val="0"/>
                <w:sz w:val="19"/>
              </w:rPr>
              <w:t>構成</w:t>
            </w:r>
          </w:p>
        </w:tc>
        <w:tc>
          <w:tcPr>
            <w:tcW w:type="dxa" w:w="2551"/>
            <w:shd w:val="clear" w:color="auto" w:fill="FAF7F0"/>
            <w:vAlign w:val="center"/>
          </w:tcPr>
          <w:p>
            <w:r>
              <w:rPr>
                <w:rFonts w:eastAsia="Yu Gothic"/>
                <w:rFonts w:ascii="Yu Gothic" w:hAnsi="Yu Gothic"/>
                <w:b w:val="0"/>
                <w:sz w:val="19"/>
              </w:rPr>
              <w:t>単一ファイル</w:t>
            </w:r>
          </w:p>
        </w:tc>
        <w:tc>
          <w:tcPr>
            <w:tcW w:type="dxa" w:w="5102"/>
            <w:shd w:val="clear" w:color="auto" w:fill="FAF7F0"/>
            <w:vAlign w:val="center"/>
          </w:tcPr>
          <w:p>
            <w:r>
              <w:rPr>
                <w:rFonts w:eastAsia="Yu Gothic"/>
                <w:rFonts w:ascii="Yu Gothic" w:hAnsi="Yu Gothic"/>
                <w:b w:val="0"/>
                <w:sz w:val="19"/>
              </w:rPr>
              <w:t>HTML/CSS/JS を1ファイルに内包。外部依存なし</w:t>
            </w:r>
          </w:p>
        </w:tc>
      </w:tr>
    </w:tbl>
    <w:p/>
    <w:p>
      <w:r>
        <w:br w:type="page"/>
      </w:r>
    </w:p>
    <w:p>
      <w:pPr>
        <w:spacing w:before="360" w:after="160"/>
      </w:pPr>
      <w:r>
        <w:rPr>
          <w:rFonts w:eastAsia="Yu Gothic"/>
          <w:rFonts w:ascii="Yu Gothic" w:hAnsi="Yu Gothic"/>
          <w:b/>
          <w:color w:val="8B3A00"/>
          <w:sz w:val="28"/>
        </w:rPr>
        <w:t xml:space="preserve">■ </w:t>
      </w:r>
      <w:r>
        <w:rPr>
          <w:rFonts w:eastAsia="Yu Gothic"/>
          <w:rFonts w:ascii="Yu Gothic" w:hAnsi="Yu Gothic"/>
          <w:b/>
          <w:color w:val="1A0A00"/>
          <w:sz w:val="28"/>
        </w:rPr>
        <w:t>6. 画面設計（概要）</w:t>
      </w:r>
    </w:p>
    <w:p>
      <w:pPr>
        <w:spacing w:before="120" w:after="120"/>
        <w:ind w:left="283" w:right="283"/>
        <w:pBdr>
          <w:left w:val="thick" w:sz="24" w:space="4" w:color="C8A96E"/>
        </w:pBdr>
        <w:shd w:val="clear" w:color="auto" w:fill="1A0A00"/>
      </w:pPr>
      <w:r>
        <w:rPr>
          <w:rFonts w:eastAsia="Yu Gothic"/>
          <w:rFonts w:ascii="Yu Gothic" w:hAnsi="Yu Gothic"/>
          <w:b/>
          <w:color w:val="C8A96E"/>
          <w:sz w:val="18"/>
        </w:rPr>
        <w:t>【武田信玄】</w:t>
        <w:br/>
      </w:r>
      <w:r>
        <w:rPr>
          <w:rFonts w:eastAsia="Yu Gothic"/>
          <w:rFonts w:ascii="Yu Gothic" w:hAnsi="Yu Gothic"/>
          <w:b w:val="0"/>
          <w:sz w:val="20"/>
        </w:rPr>
        <w:t>高坂・山県・真田・馬場、各々の要件を束ね、画面の全体像を定める。シンプルでありながら全ての情報に素早くアクセスできる配置とする。</w:t>
      </w:r>
    </w:p>
    <w:p>
      <w:pPr>
        <w:spacing w:before="240" w:after="80"/>
      </w:pPr>
      <w:r>
        <w:rPr>
          <w:rFonts w:eastAsia="Yu Gothic"/>
          <w:rFonts w:ascii="Yu Gothic" w:hAnsi="Yu Gothic"/>
          <w:b/>
          <w:color w:val="3D1A00"/>
          <w:sz w:val="24"/>
          <w:u w:val="single"/>
        </w:rPr>
        <w:t>6.1 画面一覧</w:t>
      </w:r>
    </w:p>
    <w:tbl>
      <w:tblPr>
        <w:tblStyle w:val="TableGrid"/>
        <w:tblW w:type="auto" w:w="0"/>
        <w:jc w:val="center"/>
        <w:tblLook w:firstColumn="1" w:firstRow="1" w:lastColumn="0" w:lastRow="0" w:noHBand="0" w:noVBand="1" w:val="04A0"/>
      </w:tblPr>
      <w:tblGrid>
        <w:gridCol w:w="4536"/>
        <w:gridCol w:w="4536"/>
      </w:tblGrid>
      <w:tr>
        <w:tc>
          <w:tcPr>
            <w:tcW w:type="dxa" w:w="3402"/>
            <w:shd w:val="clear" w:color="auto" w:fill="3D1A00"/>
            <w:vAlign w:val="center"/>
          </w:tcPr>
          <w:p>
            <w:pPr>
              <w:jc w:val="center"/>
            </w:pPr>
            <w:r>
              <w:rPr>
                <w:rFonts w:eastAsia="Yu Gothic"/>
                <w:rFonts w:ascii="Yu Gothic" w:hAnsi="Yu Gothic"/>
                <w:b/>
                <w:color w:val="E8D5A3"/>
                <w:sz w:val="19"/>
              </w:rPr>
              <w:t>画面名</w:t>
            </w:r>
          </w:p>
        </w:tc>
        <w:tc>
          <w:tcPr>
            <w:tcW w:type="dxa" w:w="5669"/>
            <w:shd w:val="clear" w:color="auto" w:fill="3D1A00"/>
            <w:vAlign w:val="center"/>
          </w:tcPr>
          <w:p>
            <w:pPr>
              <w:jc w:val="center"/>
            </w:pPr>
            <w:r>
              <w:rPr>
                <w:rFonts w:eastAsia="Yu Gothic"/>
                <w:rFonts w:ascii="Yu Gothic" w:hAnsi="Yu Gothic"/>
                <w:b/>
                <w:color w:val="E8D5A3"/>
                <w:sz w:val="19"/>
              </w:rPr>
              <w:t>主な内容</w:t>
            </w:r>
          </w:p>
        </w:tc>
      </w:tr>
      <w:tr>
        <w:tc>
          <w:tcPr>
            <w:tcW w:type="dxa" w:w="3402"/>
            <w:shd w:val="clear" w:color="auto" w:fill="FFFFFF"/>
            <w:vAlign w:val="center"/>
          </w:tcPr>
          <w:p>
            <w:r>
              <w:rPr>
                <w:rFonts w:eastAsia="Yu Gothic"/>
                <w:rFonts w:ascii="Yu Gothic" w:hAnsi="Yu Gothic"/>
                <w:b w:val="0"/>
                <w:sz w:val="19"/>
              </w:rPr>
              <w:t>ダッシュボード（メイン）</w:t>
            </w:r>
          </w:p>
        </w:tc>
        <w:tc>
          <w:tcPr>
            <w:tcW w:type="dxa" w:w="5669"/>
            <w:shd w:val="clear" w:color="auto" w:fill="FFFFFF"/>
            <w:vAlign w:val="center"/>
          </w:tcPr>
          <w:p>
            <w:r>
              <w:rPr>
                <w:rFonts w:eastAsia="Yu Gothic"/>
                <w:rFonts w:ascii="Yu Gothic" w:hAnsi="Yu Gothic"/>
                <w:b w:val="0"/>
                <w:sz w:val="19"/>
              </w:rPr>
              <w:t>資金・人気・ターン数・直近イベントの概要表示</w:t>
            </w:r>
          </w:p>
        </w:tc>
      </w:tr>
      <w:tr>
        <w:tc>
          <w:tcPr>
            <w:tcW w:type="dxa" w:w="3402"/>
            <w:shd w:val="clear" w:color="auto" w:fill="FAF7F0"/>
            <w:vAlign w:val="center"/>
          </w:tcPr>
          <w:p>
            <w:r>
              <w:rPr>
                <w:rFonts w:eastAsia="Yu Gothic"/>
                <w:rFonts w:ascii="Yu Gothic" w:hAnsi="Yu Gothic"/>
                <w:b w:val="0"/>
                <w:sz w:val="19"/>
              </w:rPr>
              <w:t>選手管理画面</w:t>
            </w:r>
          </w:p>
        </w:tc>
        <w:tc>
          <w:tcPr>
            <w:tcW w:type="dxa" w:w="5669"/>
            <w:shd w:val="clear" w:color="auto" w:fill="FAF7F0"/>
            <w:vAlign w:val="center"/>
          </w:tcPr>
          <w:p>
            <w:r>
              <w:rPr>
                <w:rFonts w:eastAsia="Yu Gothic"/>
                <w:rFonts w:ascii="Yu Gothic" w:hAnsi="Yu Gothic"/>
                <w:b w:val="0"/>
                <w:sz w:val="19"/>
              </w:rPr>
              <w:t>選手一覧・詳細・トレーニング・スカウト</w:t>
            </w:r>
          </w:p>
        </w:tc>
      </w:tr>
      <w:tr>
        <w:tc>
          <w:tcPr>
            <w:tcW w:type="dxa" w:w="3402"/>
            <w:shd w:val="clear" w:color="auto" w:fill="FFFFFF"/>
            <w:vAlign w:val="center"/>
          </w:tcPr>
          <w:p>
            <w:r>
              <w:rPr>
                <w:rFonts w:eastAsia="Yu Gothic"/>
                <w:rFonts w:ascii="Yu Gothic" w:hAnsi="Yu Gothic"/>
                <w:b w:val="0"/>
                <w:sz w:val="19"/>
              </w:rPr>
              <w:t>興行計画画面</w:t>
            </w:r>
          </w:p>
        </w:tc>
        <w:tc>
          <w:tcPr>
            <w:tcW w:type="dxa" w:w="5669"/>
            <w:shd w:val="clear" w:color="auto" w:fill="FFFFFF"/>
            <w:vAlign w:val="center"/>
          </w:tcPr>
          <w:p>
            <w:r>
              <w:rPr>
                <w:rFonts w:eastAsia="Yu Gothic"/>
                <w:rFonts w:ascii="Yu Gothic" w:hAnsi="Yu Gothic"/>
                <w:b w:val="0"/>
                <w:sz w:val="19"/>
              </w:rPr>
              <w:t>カード編成・会場選択・開催ボタン</w:t>
            </w:r>
          </w:p>
        </w:tc>
      </w:tr>
      <w:tr>
        <w:tc>
          <w:tcPr>
            <w:tcW w:type="dxa" w:w="3402"/>
            <w:shd w:val="clear" w:color="auto" w:fill="FAF7F0"/>
            <w:vAlign w:val="center"/>
          </w:tcPr>
          <w:p>
            <w:r>
              <w:rPr>
                <w:rFonts w:eastAsia="Yu Gothic"/>
                <w:rFonts w:ascii="Yu Gothic" w:hAnsi="Yu Gothic"/>
                <w:b w:val="0"/>
                <w:sz w:val="19"/>
              </w:rPr>
              <w:t>興行結果画面</w:t>
            </w:r>
          </w:p>
        </w:tc>
        <w:tc>
          <w:tcPr>
            <w:tcW w:type="dxa" w:w="5669"/>
            <w:shd w:val="clear" w:color="auto" w:fill="FAF7F0"/>
            <w:vAlign w:val="center"/>
          </w:tcPr>
          <w:p>
            <w:r>
              <w:rPr>
                <w:rFonts w:eastAsia="Yu Gothic"/>
                <w:rFonts w:ascii="Yu Gothic" w:hAnsi="Yu Gothic"/>
                <w:b w:val="0"/>
                <w:sz w:val="19"/>
              </w:rPr>
              <w:t>試合結果・収益・評価のサマリー</w:t>
            </w:r>
          </w:p>
        </w:tc>
      </w:tr>
      <w:tr>
        <w:tc>
          <w:tcPr>
            <w:tcW w:type="dxa" w:w="3402"/>
            <w:shd w:val="clear" w:color="auto" w:fill="FFFFFF"/>
            <w:vAlign w:val="center"/>
          </w:tcPr>
          <w:p>
            <w:r>
              <w:rPr>
                <w:rFonts w:eastAsia="Yu Gothic"/>
                <w:rFonts w:ascii="Yu Gothic" w:hAnsi="Yu Gothic"/>
                <w:b w:val="0"/>
                <w:sz w:val="19"/>
              </w:rPr>
              <w:t>タイトル管理画面</w:t>
            </w:r>
          </w:p>
        </w:tc>
        <w:tc>
          <w:tcPr>
            <w:tcW w:type="dxa" w:w="5669"/>
            <w:shd w:val="clear" w:color="auto" w:fill="FFFFFF"/>
            <w:vAlign w:val="center"/>
          </w:tcPr>
          <w:p>
            <w:r>
              <w:rPr>
                <w:rFonts w:eastAsia="Yu Gothic"/>
                <w:rFonts w:ascii="Yu Gothic" w:hAnsi="Yu Gothic"/>
                <w:b w:val="0"/>
                <w:sz w:val="19"/>
              </w:rPr>
              <w:t>ベルト一覧・王者・挑戦者設定</w:t>
            </w:r>
          </w:p>
        </w:tc>
      </w:tr>
      <w:tr>
        <w:tc>
          <w:tcPr>
            <w:tcW w:type="dxa" w:w="3402"/>
            <w:shd w:val="clear" w:color="auto" w:fill="FAF7F0"/>
            <w:vAlign w:val="center"/>
          </w:tcPr>
          <w:p>
            <w:r>
              <w:rPr>
                <w:rFonts w:eastAsia="Yu Gothic"/>
                <w:rFonts w:ascii="Yu Gothic" w:hAnsi="Yu Gothic"/>
                <w:b w:val="0"/>
                <w:sz w:val="19"/>
              </w:rPr>
              <w:t>ストーリー画面</w:t>
            </w:r>
          </w:p>
        </w:tc>
        <w:tc>
          <w:tcPr>
            <w:tcW w:type="dxa" w:w="5669"/>
            <w:shd w:val="clear" w:color="auto" w:fill="FAF7F0"/>
            <w:vAlign w:val="center"/>
          </w:tcPr>
          <w:p>
            <w:r>
              <w:rPr>
                <w:rFonts w:eastAsia="Yu Gothic"/>
                <w:rFonts w:ascii="Yu Gothic" w:hAnsi="Yu Gothic"/>
                <w:b w:val="0"/>
                <w:sz w:val="19"/>
              </w:rPr>
              <w:t>抗争管理・ヒール／ベビーフェイス設定</w:t>
            </w:r>
          </w:p>
        </w:tc>
      </w:tr>
      <w:tr>
        <w:tc>
          <w:tcPr>
            <w:tcW w:type="dxa" w:w="3402"/>
            <w:shd w:val="clear" w:color="auto" w:fill="FFFFFF"/>
            <w:vAlign w:val="center"/>
          </w:tcPr>
          <w:p>
            <w:r>
              <w:rPr>
                <w:rFonts w:eastAsia="Yu Gothic"/>
                <w:rFonts w:ascii="Yu Gothic" w:hAnsi="Yu Gothic"/>
                <w:b w:val="0"/>
                <w:sz w:val="19"/>
              </w:rPr>
              <w:t>設定画面</w:t>
            </w:r>
          </w:p>
        </w:tc>
        <w:tc>
          <w:tcPr>
            <w:tcW w:type="dxa" w:w="5669"/>
            <w:shd w:val="clear" w:color="auto" w:fill="FFFFFF"/>
            <w:vAlign w:val="center"/>
          </w:tcPr>
          <w:p>
            <w:r>
              <w:rPr>
                <w:rFonts w:eastAsia="Yu Gothic"/>
                <w:rFonts w:ascii="Yu Gothic" w:hAnsi="Yu Gothic"/>
                <w:b w:val="0"/>
                <w:sz w:val="19"/>
              </w:rPr>
              <w:t>セーブ・ロード・ゲームリセット</w:t>
            </w:r>
          </w:p>
        </w:tc>
      </w:tr>
    </w:tbl>
    <w:p/>
    <w:p>
      <w:pPr>
        <w:spacing w:before="240" w:after="80"/>
      </w:pPr>
      <w:r>
        <w:rPr>
          <w:rFonts w:eastAsia="Yu Gothic"/>
          <w:rFonts w:ascii="Yu Gothic" w:hAnsi="Yu Gothic"/>
          <w:b/>
          <w:color w:val="3D1A00"/>
          <w:sz w:val="24"/>
          <w:u w:val="single"/>
        </w:rPr>
        <w:t>6.2 ナビゲーション構造</w:t>
      </w:r>
    </w:p>
    <w:p>
      <w:pPr>
        <w:spacing w:after="80"/>
      </w:pPr>
      <w:r>
        <w:rPr>
          <w:rFonts w:eastAsia="Yu Gothic"/>
          <w:rFonts w:ascii="Yu Gothic" w:hAnsi="Yu Gothic"/>
          <w:b w:val="0"/>
          <w:sz w:val="21"/>
        </w:rPr>
        <w:t>ダッシュボード　⇄　選手管理　⇄　興行計画　⇄　タイトル管理　⇄　ストーリー</w:t>
      </w:r>
    </w:p>
    <w:p>
      <w:pPr>
        <w:spacing w:after="80"/>
      </w:pPr>
      <w:r>
        <w:rPr>
          <w:rFonts w:eastAsia="Yu Gothic"/>
          <w:rFonts w:ascii="Yu Gothic" w:hAnsi="Yu Gothic"/>
          <w:b w:val="0"/>
          <w:sz w:val="21"/>
        </w:rPr>
        <w:t>全画面は上部ナビゲーションバーから遷移可能。モーダルは使用せず、単一ページ内でのセクション切り替え方式を採用。</w:t>
      </w:r>
    </w:p>
    <w:p>
      <w:r>
        <w:br w:type="page"/>
      </w:r>
    </w:p>
    <w:p>
      <w:pPr>
        <w:spacing w:before="360" w:after="160"/>
      </w:pPr>
      <w:r>
        <w:rPr>
          <w:rFonts w:eastAsia="Yu Gothic"/>
          <w:rFonts w:ascii="Yu Gothic" w:hAnsi="Yu Gothic"/>
          <w:b/>
          <w:color w:val="8B3A00"/>
          <w:sz w:val="28"/>
        </w:rPr>
        <w:t xml:space="preserve">■ </w:t>
      </w:r>
      <w:r>
        <w:rPr>
          <w:rFonts w:eastAsia="Yu Gothic"/>
          <w:rFonts w:ascii="Yu Gothic" w:hAnsi="Yu Gothic"/>
          <w:b/>
          <w:color w:val="1A0A00"/>
          <w:sz w:val="28"/>
        </w:rPr>
        <w:t>7. 開発フェーズ計画</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color="auto" w:fill="3D1A00"/>
            <w:vAlign w:val="center"/>
          </w:tcPr>
          <w:p>
            <w:pPr>
              <w:jc w:val="center"/>
            </w:pPr>
            <w:r>
              <w:rPr>
                <w:rFonts w:eastAsia="Yu Gothic"/>
                <w:rFonts w:ascii="Yu Gothic" w:hAnsi="Yu Gothic"/>
                <w:b/>
                <w:color w:val="E8D5A3"/>
                <w:sz w:val="19"/>
              </w:rPr>
              <w:t>フェーズ</w:t>
            </w:r>
          </w:p>
        </w:tc>
        <w:tc>
          <w:tcPr>
            <w:tcW w:type="dxa" w:w="4535"/>
            <w:shd w:val="clear" w:color="auto" w:fill="3D1A00"/>
            <w:vAlign w:val="center"/>
          </w:tcPr>
          <w:p>
            <w:pPr>
              <w:jc w:val="center"/>
            </w:pPr>
            <w:r>
              <w:rPr>
                <w:rFonts w:eastAsia="Yu Gothic"/>
                <w:rFonts w:ascii="Yu Gothic" w:hAnsi="Yu Gothic"/>
                <w:b/>
                <w:color w:val="E8D5A3"/>
                <w:sz w:val="19"/>
              </w:rPr>
              <w:t>内容</w:t>
            </w:r>
          </w:p>
        </w:tc>
        <w:tc>
          <w:tcPr>
            <w:tcW w:type="dxa" w:w="3118"/>
            <w:shd w:val="clear" w:color="auto" w:fill="3D1A00"/>
            <w:vAlign w:val="center"/>
          </w:tcPr>
          <w:p>
            <w:pPr>
              <w:jc w:val="center"/>
            </w:pPr>
            <w:r>
              <w:rPr>
                <w:rFonts w:eastAsia="Yu Gothic"/>
                <w:rFonts w:ascii="Yu Gothic" w:hAnsi="Yu Gothic"/>
                <w:b/>
                <w:color w:val="E8D5A3"/>
                <w:sz w:val="19"/>
              </w:rPr>
              <w:t>対象機能ID</w:t>
            </w:r>
          </w:p>
        </w:tc>
      </w:tr>
      <w:tr>
        <w:tc>
          <w:tcPr>
            <w:tcW w:type="dxa" w:w="1701"/>
            <w:shd w:val="clear" w:color="auto" w:fill="FFFFFF"/>
            <w:vAlign w:val="center"/>
          </w:tcPr>
          <w:p>
            <w:r>
              <w:rPr>
                <w:rFonts w:eastAsia="Yu Gothic"/>
                <w:rFonts w:ascii="Yu Gothic" w:hAnsi="Yu Gothic"/>
                <w:b w:val="0"/>
                <w:sz w:val="19"/>
              </w:rPr>
              <w:t>Phase 1</w:t>
              <w:br/>
              <w:t>MVP</w:t>
            </w:r>
          </w:p>
        </w:tc>
        <w:tc>
          <w:tcPr>
            <w:tcW w:type="dxa" w:w="4535"/>
            <w:shd w:val="clear" w:color="auto" w:fill="FFFFFF"/>
            <w:vAlign w:val="center"/>
          </w:tcPr>
          <w:p>
            <w:r>
              <w:rPr>
                <w:rFonts w:eastAsia="Yu Gothic"/>
                <w:rFonts w:ascii="Yu Gothic" w:hAnsi="Yu Gothic"/>
                <w:b w:val="0"/>
                <w:sz w:val="19"/>
              </w:rPr>
              <w:t>最小限で遊べる状態</w:t>
              <w:br/>
              <w:t>ダッシュボード・選手管理・シンプル興行</w:t>
            </w:r>
          </w:p>
        </w:tc>
        <w:tc>
          <w:tcPr>
            <w:tcW w:type="dxa" w:w="3118"/>
            <w:shd w:val="clear" w:color="auto" w:fill="FFFFFF"/>
            <w:vAlign w:val="center"/>
          </w:tcPr>
          <w:p>
            <w:r>
              <w:rPr>
                <w:rFonts w:eastAsia="Yu Gothic"/>
                <w:rFonts w:ascii="Yu Gothic" w:hAnsi="Yu Gothic"/>
                <w:b w:val="0"/>
                <w:sz w:val="19"/>
              </w:rPr>
              <w:t>F-101〜104, F-201〜203</w:t>
              <w:br/>
              <w:t>F-301〜304, F-401〜402</w:t>
            </w:r>
          </w:p>
        </w:tc>
      </w:tr>
      <w:tr>
        <w:tc>
          <w:tcPr>
            <w:tcW w:type="dxa" w:w="1701"/>
            <w:shd w:val="clear" w:color="auto" w:fill="FAF7F0"/>
            <w:vAlign w:val="center"/>
          </w:tcPr>
          <w:p>
            <w:r>
              <w:rPr>
                <w:rFonts w:eastAsia="Yu Gothic"/>
                <w:rFonts w:ascii="Yu Gothic" w:hAnsi="Yu Gothic"/>
                <w:b w:val="0"/>
                <w:sz w:val="19"/>
              </w:rPr>
              <w:t>Phase 2</w:t>
              <w:br/>
              <w:t>拡充</w:t>
            </w:r>
          </w:p>
        </w:tc>
        <w:tc>
          <w:tcPr>
            <w:tcW w:type="dxa" w:w="4535"/>
            <w:shd w:val="clear" w:color="auto" w:fill="FAF7F0"/>
            <w:vAlign w:val="center"/>
          </w:tcPr>
          <w:p>
            <w:r>
              <w:rPr>
                <w:rFonts w:eastAsia="Yu Gothic"/>
                <w:rFonts w:ascii="Yu Gothic" w:hAnsi="Yu Gothic"/>
                <w:b w:val="0"/>
                <w:sz w:val="19"/>
              </w:rPr>
              <w:t>ゲームとしての深みを追加</w:t>
              <w:br/>
              <w:t>コンディション・抗争・タイトル挑戦者</w:t>
            </w:r>
          </w:p>
        </w:tc>
        <w:tc>
          <w:tcPr>
            <w:tcW w:type="dxa" w:w="3118"/>
            <w:shd w:val="clear" w:color="auto" w:fill="FAF7F0"/>
            <w:vAlign w:val="center"/>
          </w:tcPr>
          <w:p>
            <w:r>
              <w:rPr>
                <w:rFonts w:eastAsia="Yu Gothic"/>
                <w:rFonts w:ascii="Yu Gothic" w:hAnsi="Yu Gothic"/>
                <w:b w:val="0"/>
                <w:sz w:val="19"/>
              </w:rPr>
              <w:t>F-205, F-305〜306</w:t>
              <w:br/>
              <w:t>F-403, F-501〜504</w:t>
            </w:r>
          </w:p>
        </w:tc>
      </w:tr>
      <w:tr>
        <w:tc>
          <w:tcPr>
            <w:tcW w:type="dxa" w:w="1701"/>
            <w:shd w:val="clear" w:color="auto" w:fill="FFFFFF"/>
            <w:vAlign w:val="center"/>
          </w:tcPr>
          <w:p>
            <w:r>
              <w:rPr>
                <w:rFonts w:eastAsia="Yu Gothic"/>
                <w:rFonts w:ascii="Yu Gothic" w:hAnsi="Yu Gothic"/>
                <w:b w:val="0"/>
                <w:sz w:val="19"/>
              </w:rPr>
              <w:t>Phase 3</w:t>
              <w:br/>
              <w:t>完成</w:t>
            </w:r>
          </w:p>
        </w:tc>
        <w:tc>
          <w:tcPr>
            <w:tcW w:type="dxa" w:w="4535"/>
            <w:shd w:val="clear" w:color="auto" w:fill="FFFFFF"/>
            <w:vAlign w:val="center"/>
          </w:tcPr>
          <w:p>
            <w:r>
              <w:rPr>
                <w:rFonts w:eastAsia="Yu Gothic"/>
                <w:rFonts w:ascii="Yu Gothic" w:hAnsi="Yu Gothic"/>
                <w:b w:val="0"/>
                <w:sz w:val="19"/>
              </w:rPr>
              <w:t>経営要素の充実・他団体との競争</w:t>
            </w:r>
          </w:p>
        </w:tc>
        <w:tc>
          <w:tcPr>
            <w:tcW w:type="dxa" w:w="3118"/>
            <w:shd w:val="clear" w:color="auto" w:fill="FFFFFF"/>
            <w:vAlign w:val="center"/>
          </w:tcPr>
          <w:p>
            <w:r>
              <w:rPr>
                <w:rFonts w:eastAsia="Yu Gothic"/>
                <w:rFonts w:ascii="Yu Gothic" w:hAnsi="Yu Gothic"/>
                <w:b w:val="0"/>
                <w:sz w:val="19"/>
              </w:rPr>
              <w:t>F-105〜106, F-204</w:t>
              <w:br/>
              <w:t>F-601〜602</w:t>
            </w:r>
          </w:p>
        </w:tc>
      </w:tr>
    </w:tbl>
    <w:p/>
    <w:p>
      <w:pPr>
        <w:spacing w:before="120" w:after="120"/>
        <w:ind w:left="283" w:right="283"/>
        <w:pBdr>
          <w:left w:val="thick" w:sz="24" w:space="4" w:color="C8A96E"/>
        </w:pBdr>
        <w:shd w:val="clear" w:color="auto" w:fill="1A0A00"/>
      </w:pPr>
      <w:r>
        <w:rPr>
          <w:rFonts w:eastAsia="Yu Gothic"/>
          <w:rFonts w:ascii="Yu Gothic" w:hAnsi="Yu Gothic"/>
          <w:b/>
          <w:color w:val="C8A96E"/>
          <w:sz w:val="18"/>
        </w:rPr>
        <w:t>【武田信玄（締めの言葉）】</w:t>
        <w:br/>
      </w:r>
      <w:r>
        <w:rPr>
          <w:rFonts w:eastAsia="Yu Gothic"/>
          <w:rFonts w:ascii="Yu Gothic" w:hAnsi="Yu Gothic"/>
          <w:b w:val="0"/>
          <w:sz w:val="20"/>
        </w:rPr>
        <w:t>疾きこと風の如く——まずはPhase 1で素早く動くものを作り、殿下にご覧いただく。徐として林の如く積み重ね、侵略すること火の如く拡大する。これが我らの策定した開発の道筋にございます。</w:t>
        <w:br/>
        <w:br/>
        <w:t>殿下のご下命を、謹んでお待ち申し上げております。</w:t>
      </w:r>
    </w:p>
    <w:p/>
    <w:p>
      <w:pPr>
        <w:jc w:val="center"/>
      </w:pPr>
      <w:r>
        <w:rPr>
          <w:rFonts w:eastAsia="Yu Gothic"/>
          <w:rFonts w:ascii="Yu Gothic" w:hAnsi="Yu Gothic"/>
          <w:b w:val="0"/>
          <w:color w:val="A08060"/>
          <w:sz w:val="16"/>
        </w:rPr>
        <w:t>仮想プロレス団体経営アプリ 要件定義書 v1.0　／　総大将：殿下　／　軍師：武田信玄</w:t>
        <w:br/>
        <w:t>配下：山県昌景・馬場信春・高坂昌信・真田幸隆</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